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Implementação e Análise de Estratégias de Algoritmos para o Problema da Mochila Binária (0/1 Knapsack)</w:t>
      </w:r>
    </w:p>
    <w:p>
      <w:pPr>
        <w:jc w:val="center"/>
      </w:pPr>
      <w:r>
        <w:rPr>
          <w:b/>
        </w:rPr>
        <w:br/>
        <w:br/>
        <w:t>[NOME COMPLETO - MATRÍCULA]</w:t>
      </w:r>
      <w:r>
        <w:br/>
        <w:br/>
        <w:t>Disciplina: Análise e Projeto de Algoritmos</w:t>
        <w:br/>
        <w:br/>
        <w:br/>
      </w:r>
    </w:p>
    <w:p>
      <w:r>
        <w:br w:type="page"/>
      </w:r>
    </w:p>
    <w:p>
      <w:pPr>
        <w:pStyle w:val="Heading1"/>
      </w:pPr>
      <w:r>
        <w:t>2. Introdução</w:t>
      </w:r>
    </w:p>
    <w:p>
      <w:r>
        <w:t>O Problema da Mochila Binária (0/1 Knapsack Problem) é um clássico problema de otimização combinatória. Formalmente, é definido da seguinte maneira: dado um conjunto de n itens, onde cada item i possui um peso w_i e um valor v_i, e uma mochila com capacidade máxima W, o objetivo é encontrar um subconjunto de itens que maximize a soma dos valores sem que a soma dos pesos correspondentes exceda a capacidade W.</w:t>
      </w:r>
    </w:p>
    <w:p>
      <w:r>
        <w:t>A restrição binária (0/1) implica que cada item não pode ser fracionado: a decisão é estritamente binária, ou seja, o item é incluído integralmente na mochila ou é deixado de fora.</w:t>
      </w:r>
    </w:p>
    <w:p>
      <w:pPr>
        <w:pStyle w:val="Heading2"/>
      </w:pPr>
      <w:r>
        <w:t>Aplicações Práticas</w:t>
      </w:r>
    </w:p>
    <w:p>
      <w:r>
        <w:t>1. Alocação de Orçamento e Investimentos: Em finanças corporativas, projetos representam os itens, o custo de implementação representa o peso, e o retorno financeiro esperado (ROI) representa o valor. A restrição 0/1 reflete o fato de que um projeto geralmente deve ser financiado integralmente para gerar retorno, e a capacidade da mochila é o capital total disponível da empresa para investimentos no trimestre.</w:t>
      </w:r>
    </w:p>
    <w:p>
      <w:r>
        <w:t>2. Logística de Carga e Transporte: No transporte aéreo ou marítimo, contêineres e caixas possuem pesos definidos e valores (que podem representar o custo do frete ou a prioridade da entrega). Um avião cargueiro possui um limite máximo de peso suportado. O problema se traduz em selecionar quais pacotes despachar para maximizar a receita do voo sem sobrecarregar a aeronave.</w:t>
      </w:r>
    </w:p>
    <w:p>
      <w:r>
        <w:t>3. Seleção de Processos em Sistemas Operacionais: Em escalonamento computacional sob restrições estritas de recursos, os itens são tarefas/processos, os pesos são a alocação necessária de RAM ou banda, e o valor é a prioridade ou urgência da tarefa para a estabilidade do sistema.</w:t>
      </w:r>
    </w:p>
    <w:p>
      <w:pPr>
        <w:pStyle w:val="Heading1"/>
      </w:pPr>
      <w:r>
        <w:t>3. Prova de Pertinência à Classe NP</w:t>
      </w:r>
    </w:p>
    <w:p>
      <w:r>
        <w:t>Para discutir a complexidade estrutural, precisamos avaliar a versão de DECISÃO do Problema da Mochila: 'Dado um conjunto de n itens (com pesos e valores), uma capacidade W e um limite mínimo de valor K, existe algum subconjunto S de itens tal que a soma dos pesos de S seja &lt;= W e a soma dos valores de S seja &gt;= K?'</w:t>
      </w:r>
    </w:p>
    <w:p>
      <w:r>
        <w:t>Para provar que essa versão de decisão pertence à classe NP (Nondeterministic Polynomial time), precisamos mostrar que, se uma resposta for 'Sim', existe um certificado que pode ser verificado em tempo polinomial determinístico.</w:t>
      </w:r>
    </w:p>
    <w:p>
      <w:r>
        <w:t>Seja o certificado C o próprio subconjunto S de itens escolhidos. O algoritmo verificador opera da seguinte forma:</w:t>
        <w:br/>
        <w:t>1. Itera sobre os itens em C, somando seus pesos.</w:t>
        <w:br/>
        <w:t>2. Itera sobre os itens em C, somando seus valores.</w:t>
        <w:br/>
        <w:t>3. Verifica se a soma dos pesos &lt;= W e a soma dos valores &gt;= K.</w:t>
      </w:r>
    </w:p>
    <w:p>
      <w:r>
        <w:t>Como o certificado contém no máximo n itens, e a soma e as comparações aritméticas são operações de tempo constante, o algoritmo verificador roda em tempo O(n). Logo, como um candidato à solução pode ser verificado em tempo polinomial, o Problema da Mochila Binária pertence a NP.</w:t>
      </w:r>
    </w:p>
    <w:p>
      <w:r>
        <w:t>Embora pertença a NP, o problema é sabidamente NP-Difícil. A demonstração rigorosa disso envolve uma redução em tempo polinomial a partir do problema Subset Sum (Soma de Subconjuntos). De acordo com Cormen et al. [1] e Ziviani [2], como Subset Sum é NP-Completo, e ele pode ser mapeado como um caso especial do Problema da Mochila (onde o peso de um item é igual ao seu valor, e K = W), a Mochila Binária herda a complexidade NP-Difícil.</w:t>
      </w:r>
    </w:p>
    <w:p>
      <w:pPr>
        <w:pStyle w:val="Heading1"/>
      </w:pPr>
      <w:r>
        <w:t>4. Implementação dos Paradigmas</w:t>
      </w:r>
    </w:p>
    <w:p>
      <w:r>
        <w:t>O código completo das seis abordagens está disponível no Apêndice A. Abaixo, descrevemos o embasamento de cada uma e apresentamos os trechos focais das lógicas.</w:t>
      </w:r>
    </w:p>
    <w:p>
      <w:pPr>
        <w:pStyle w:val="Heading2"/>
      </w:pPr>
      <w:r>
        <w:t>4.1 Força Bruta</w:t>
      </w:r>
    </w:p>
    <w:p>
      <w:r>
        <w:t>Forca Bruta para o Problema da Mochila Binaria (0/1)</w:t>
        <w:br/>
        <w:br/>
        <w:t>Implementa a solucao por enumeracao exaustiva de todos os 2^n subconjuntos</w:t>
        <w:br/>
        <w:t>possiveis de itens, avaliando peso e valor de cada subconjunto e mantendo</w:t>
        <w:br/>
        <w:t>o melhor resultado viavel (que nao excede a capacidade W).</w:t>
        <w:br/>
        <w:br/>
        <w:t>Decisao de design — representacao binaria iterativa:</w:t>
        <w:br/>
        <w:t xml:space="preserve">    Optou-se pela abordagem iterativa com representacao binaria (inteiros</w:t>
        <w:br/>
        <w:t xml:space="preserve">    de 0 a 2^n - 1) em vez de recursao "incluir/nao incluir". Justificativa:</w:t>
        <w:br/>
        <w:br/>
        <w:t xml:space="preserve">    1. **Clareza didatica**: a representacao binaria torna explicito que</w:t>
        <w:br/>
        <w:t xml:space="preserve">       cada subconjunto corresponde a uma mascara de bits, onde o bit j</w:t>
        <w:br/>
        <w:t xml:space="preserve">       indica se o item j esta incluido (1) ou nao (0). Isso facilita</w:t>
        <w:br/>
        <w:t xml:space="preserve">       a explicacao na documentacao de que ha exatamente 2^n subconjuntos.</w:t>
        <w:br/>
        <w:br/>
        <w:t xml:space="preserve">    2. **Simplicidade**: a implementacao iterativa evita overhead de</w:t>
        <w:br/>
        <w:t xml:space="preserve">       chamadas recursivas e facilita a contagem precisa de instrucoes.</w:t>
        <w:br/>
        <w:br/>
        <w:t xml:space="preserve">    3. **Contraste com Backtracking**: ao nao realizar nenhuma poda, fica</w:t>
        <w:br/>
        <w:t xml:space="preserve">       evidente que TODOS os 2^n subconjuntos sao avaliados, o que</w:t>
        <w:br/>
        <w:t xml:space="preserve">       evidencia a diferenca para o Backtracking (que aplica podas para</w:t>
        <w:br/>
        <w:t xml:space="preserve">       evitar explorar subconjuntos improdutivos).</w:t>
        <w:br/>
        <w:br/>
        <w:t>Complexidade:</w:t>
        <w:br/>
        <w:t xml:space="preserve">    - Tempo:  O(2^n * n) — para cada um dos 2^n subconjuntos, percorre-se</w:t>
        <w:br/>
        <w:t xml:space="preserve">              ate n itens para calcular peso e valor totais.</w:t>
        <w:br/>
        <w:t xml:space="preserve">    - Espaco: O(n) — armazena apenas a melhor solucao encontrada e a</w:t>
        <w:br/>
        <w:t xml:space="preserve">              solucao corrente.</w:t>
        <w:br/>
        <w:br/>
        <w:t>LIMITACAO PRATICA:</w:t>
        <w:br/>
        <w:t xml:space="preserve">    Devido a complexidade exponencial, este algoritmo so e viavel para</w:t>
        <w:br/>
        <w:t xml:space="preserve">    instancias pequenas. Para n=20, ha ~1 milhao de subconjuntos; para</w:t>
        <w:br/>
        <w:t xml:space="preserve">    n=25, ~33 milhoes. O limite recomendado e N_MAXIMO_RECOMENDADO = 22.</w:t>
        <w:br/>
        <w:br/>
        <w:t>Referencia:</w:t>
        <w:br/>
        <w:t xml:space="preserve">    Cormen, T.H. et al. "Introduction to Algorithms", 3rd Edition.</w:t>
        <w:br/>
        <w:t xml:space="preserve">    A enumeracao exaustiva e a abordagem mais simples e serve como</w:t>
        <w:br/>
        <w:t xml:space="preserve">    baseline para comparacao com algoritmos mais sofisticados.</w:t>
      </w:r>
    </w:p>
    <w:p>
      <w:pPr>
        <w:pStyle w:val="Heading2"/>
      </w:pPr>
      <w:r>
        <w:t>4.2 Backtracking</w:t>
      </w:r>
    </w:p>
    <w:p>
      <w:r>
        <w:t>Backtracking para o Problema da Mochila Binaria (0/1)</w:t>
        <w:br/>
        <w:br/>
        <w:t>Implementa a solucao por arvore de decisao recursiva com podas, onde cada</w:t>
        <w:br/>
        <w:t>no da arvore representa a decisao de incluir ou nao incluir o item i.</w:t>
        <w:br/>
        <w:br/>
        <w:t>Este algoritmo e conceitualmente uma evolucao da Forca Bruta: enquanto a</w:t>
        <w:br/>
        <w:t>Forca Bruta avalia TODOS os 2^n subconjuntos sem discriminacao, o</w:t>
        <w:br/>
        <w:t>Backtracking usa podas inteligentes para eliminar ramos inteiros da arvore</w:t>
        <w:br/>
        <w:t>de busca que comprovadamente nao podem levar a uma solucao melhor que a</w:t>
        <w:br/>
        <w:t>ja encontrada. A corretude e mantida (encontra o otimo global), mas o</w:t>
        <w:br/>
        <w:t>numero de nos visitados e drasticamente reduzido na pratica.</w:t>
        <w:br/>
        <w:br/>
        <w:t>Duas podas sao implementadas:</w:t>
        <w:br/>
        <w:br/>
        <w:t xml:space="preserve">    1. **Poda de viabilidade (feasibility pruning)**:</w:t>
        <w:br/>
        <w:t xml:space="preserve">       Nao desce na ramificacao "incluir item i" se o peso acumulado</w:t>
        <w:br/>
        <w:t xml:space="preserve">       mais o peso do item i excederia a capacidade W. Isso evita</w:t>
        <w:br/>
        <w:t xml:space="preserve">       explorar subconjuntos inviaveis.</w:t>
        <w:br/>
        <w:br/>
        <w:t xml:space="preserve">    2. **Poda por limite superior (bound pruning / branch-and-bound)**:</w:t>
        <w:br/>
        <w:t xml:space="preserve">       Calcula um limite superior otimista para o valor restante</w:t>
        <w:br/>
        <w:t xml:space="preserve">       alcancavel a partir do no atual. Se esse limite nao supera a</w:t>
        <w:br/>
        <w:t xml:space="preserve">       melhor solucao ja encontrada, nao ha razao para continuar</w:t>
        <w:br/>
        <w:t xml:space="preserve">       explorando esse ramo. O limite e calculado usando a relaxacao</w:t>
        <w:br/>
        <w:t xml:space="preserve">       fracionaria (razao valor/peso), que fornece um upper bound</w:t>
        <w:br/>
        <w:t xml:space="preserve">       justo para o problema 0/1.</w:t>
        <w:br/>
        <w:br/>
        <w:t>Complexidade:</w:t>
        <w:br/>
        <w:t xml:space="preserve">    - Tempo:  O(2^n) no pior caso (sem podas eficazes), mas na pratica</w:t>
        <w:br/>
        <w:t xml:space="preserve">              visita muito menos nos. A eficacia das podas depende da</w:t>
        <w:br/>
        <w:t xml:space="preserve">              instancia: instancias com pesos grandes relativo a W</w:t>
        <w:br/>
        <w:t xml:space="preserve">              (poda de viabilidade) ou com itens de valor baixo (poda</w:t>
        <w:br/>
        <w:t xml:space="preserve">              por bound) tendem a ter arvores muito menores.</w:t>
        <w:br/>
        <w:t xml:space="preserve">    - Espaco: O(n) para a pilha de recursao (profundidade maxima n).</w:t>
        <w:br/>
        <w:br/>
        <w:t>Relacao com Forca Bruta:</w:t>
        <w:br/>
        <w:t xml:space="preserve">    Se desativarmos ambas as podas, o Backtracking se reduz exatamente</w:t>
        <w:br/>
        <w:t xml:space="preserve">    a Forca Bruta recursiva, visitando todos os 2^n nos folha. As podas</w:t>
        <w:br/>
        <w:t xml:space="preserve">    sao o que diferencia os dois algoritmos.</w:t>
        <w:br/>
        <w:br/>
        <w:t>Referencia:</w:t>
        <w:br/>
        <w:t xml:space="preserve">    Horowitz, E.; Sahni, S. "Fundamentals of Computer Algorithms".</w:t>
        <w:br/>
        <w:t xml:space="preserve">    Cormen, T.H. et al. "Introduction to Algorithms", 3rd Edition.</w:t>
      </w:r>
    </w:p>
    <w:p>
      <w:r>
        <w:t>A implementação de Backtracking realiza duas podas cruciais para otimizar a árvore de decisão:</w:t>
        <w:br/>
        <w:t>1. Poda de Viabilidade: Interrompe a expansão de um nó caso o peso acumulado dos itens já selecionados ultrapasse a capacidade W.</w:t>
        <w:br/>
        <w:t>2. Poda de Limite (Bound): Utiliza uma relaxação gulosa fracionária para estimar o valor máximo alcançável a partir do nó atual. Se esse valor máximo projetado (bound) for menor ou igual à melhor solução já encontrada globalmente, o ramo é podado, evitando processamento inútil.</w:t>
      </w:r>
    </w:p>
    <w:p>
      <w:pPr>
        <w:pStyle w:val="Heading2"/>
      </w:pPr>
      <w:r>
        <w:t>4.3 Divisão e Conquista</w:t>
      </w:r>
    </w:p>
    <w:p>
      <w:r>
        <w:t>Divisao e Conquista para o Problema da Mochila Binaria (0/1)</w:t>
        <w:br/>
        <w:br/>
        <w:t>Implementa a solucao por Divisao e Conquista (Divide and Conquer) usando</w:t>
        <w:br/>
        <w:t>a recorrencia classica "incluir item i / nao incluir item i", sem nenhuma</w:t>
        <w:br/>
        <w:t>memoizacao e sem nenhuma poda.</w:t>
        <w:br/>
        <w:br/>
        <w:t>Relacao com os demais paradigmas — o "elo" conceitual:</w:t>
        <w:br/>
        <w:t>------------------------------------------------------</w:t>
        <w:br/>
        <w:br/>
        <w:t>Este algoritmo ocupa uma posicao central na progressao didatica dos</w:t>
        <w:br/>
        <w:t>paradigmas de projeto de algoritmos para a mochila 0/1:</w:t>
        <w:br/>
        <w:br/>
        <w:t xml:space="preserve">    Forca Bruta  →  Divisao e Conquista  →  Programacao Dinamica</w:t>
        <w:br/>
        <w:t xml:space="preserve">    (sem estrutura     (recorrencia de         (mesma recorrencia,</w:t>
        <w:br/>
        <w:t xml:space="preserve">     de subproblemas)   subproblemas,           mas COM memoizacao</w:t>
        <w:br/>
        <w:t xml:space="preserve">                        SEM memoizacao)         na tabela dp[i][w])</w:t>
        <w:br/>
        <w:br/>
        <w:t xml:space="preserve">  - **Forca Bruta**: enumera TODOS os 2^n subconjuntos de forma</w:t>
        <w:br/>
        <w:t xml:space="preserve">    iterativa (representacao binaria). Nao ha nocao de subproblemas</w:t>
        <w:br/>
        <w:t xml:space="preserve">    nem recorrencia; a avaliacao de cada subconjunto e independente.</w:t>
        <w:br/>
        <w:br/>
        <w:t xml:space="preserve">  - **Divisao e Conquista** (este modulo): formula o problema como</w:t>
        <w:br/>
        <w:t xml:space="preserve">    recorrencia sobre subproblemas: dado o item i e a capacidade</w:t>
        <w:br/>
        <w:t xml:space="preserve">    restante w, o valor otimo e:</w:t>
        <w:br/>
        <w:br/>
        <w:t xml:space="preserve">        T(i, w) = max(T(i+1, w),                       # nao incluir</w:t>
        <w:br/>
        <w:t xml:space="preserve">                      T(i+1, w - peso[i]) + valor[i])   # incluir</w:t>
        <w:br/>
        <w:br/>
        <w:t xml:space="preserve">    O problema e "dividido" em dois subproblemas menores (T(i+1, ...))</w:t>
        <w:br/>
        <w:t xml:space="preserve">    e "combinado" tomando o maximo. Porem, sem memoizacao, muitos</w:t>
        <w:br/>
        <w:t xml:space="preserve">    subproblemas sao recalculados, resultando em O(2^n) — a mesma</w:t>
        <w:br/>
        <w:t xml:space="preserve">    complexidade da Forca Bruta.</w:t>
        <w:br/>
        <w:br/>
        <w:t xml:space="preserve">  - **Backtracking**: usa a MESMA arvore de decisao, mas aplica podas</w:t>
        <w:br/>
        <w:t xml:space="preserve">    (viabilidade e bound) para evitar explorar ramos improdutivos.</w:t>
        <w:br/>
        <w:t xml:space="preserve">    Corta subarvores inteiras, reduzindo drasticamente o numero de</w:t>
        <w:br/>
        <w:t xml:space="preserve">    nos visitados na pratica.</w:t>
        <w:br/>
        <w:br/>
        <w:t xml:space="preserve">  - **Programacao Dinamica**: usa a MESMA recorrencia, mas armazena</w:t>
        <w:br/>
        <w:t xml:space="preserve">    os resultados de subproblemas ja resolvidos na tabela dp[i][w],</w:t>
        <w:br/>
        <w:t xml:space="preserve">    evitando recalculos. Isso reduz a complexidade para O(n * W).</w:t>
        <w:br/>
        <w:br/>
        <w:t>Essa progressao evidencia como a mesma recorrencia, com diferentes</w:t>
        <w:br/>
        <w:t>estrategias (sem reuso → com podas → com memoizacao), leva a</w:t>
        <w:br/>
        <w:t>desempenhos drasticamente diferentes.</w:t>
        <w:br/>
        <w:br/>
        <w:t>Complexidade:</w:t>
        <w:br/>
        <w:t xml:space="preserve">    - Tempo:  O(2^n) — cada item gera duas chamadas recursivas, e nao</w:t>
        <w:br/>
        <w:t xml:space="preserve">              ha reuso de subproblemas. A arvore de recursao tem</w:t>
        <w:br/>
        <w:t xml:space="preserve">              profundidade n e ate 2^n folhas.</w:t>
        <w:br/>
        <w:t xml:space="preserve">    - Espaco: O(n) — profundidade maxima da pilha de recursao.</w:t>
        <w:br/>
        <w:br/>
        <w:t>Referencia:</w:t>
        <w:br/>
        <w:t xml:space="preserve">    Cormen, T.H. et al. "Introduction to Algorithms", 3rd Edition,</w:t>
        <w:br/>
        <w:t xml:space="preserve">    Secao 15.1 (Rod cutting) para a motivacao de por que D&amp;C sem</w:t>
        <w:br/>
        <w:t xml:space="preserve">    memoizacao e ineficiente e leva naturalmente a DP.</w:t>
      </w:r>
    </w:p>
    <w:p>
      <w:r>
        <w:t>A Divisão e Conquista estabelece um elo conceitual claro. Ela expressa a árvore de decisão da Força Bruta por meio do formalismo recursivo de subproblemas (incluir o item T(n-1, W-w_i) vs não incluir T(n-1, W)), mas, ao não aplicar memoização, acaba sofrendo da mesma repetição de estados e custo exponencial.</w:t>
      </w:r>
    </w:p>
    <w:p>
      <w:pPr>
        <w:pStyle w:val="Heading2"/>
      </w:pPr>
      <w:r>
        <w:t>4.4 Programação Dinâmica</w:t>
      </w:r>
    </w:p>
    <w:p>
      <w:r>
        <w:t>Programação Dinâmica para o Problema da Mochila Binária (0/1)</w:t>
        <w:br/>
        <w:br/>
        <w:t>Implementa o algoritmo clássico de Programação Dinâmica bottom-up para</w:t>
        <w:br/>
        <w:t>o problema da mochila 0/1, com duas variantes:</w:t>
        <w:br/>
        <w:br/>
        <w:t>1. **Tabela completa O(n × W)**: Constrói a tabela bidimensional dp[i][w]</w:t>
        <w:br/>
        <w:t xml:space="preserve">   e reconstrói a solução (quais itens foram selecionados) por backtracking</w:t>
        <w:br/>
        <w:t xml:space="preserve">   na tabela. Esta é a versão canônica, ideal para fins didáticos.</w:t>
        <w:br/>
        <w:br/>
        <w:t>2. **Espaço otimizado O(W)**: Utiliza apenas duas linhas (ou uma linha</w:t>
        <w:br/>
        <w:t xml:space="preserve">   percorrida de trás para frente) para reduzir o consumo de memória,</w:t>
        <w:br/>
        <w:t xml:space="preserve">   sacrificando a reconstrução trivial dos itens selecionados.</w:t>
        <w:br/>
        <w:br/>
        <w:t>Complexidade (versão tabela completa):</w:t>
        <w:br/>
        <w:t xml:space="preserve">    - Tempo:  O(n × W), onde n é o número de itens e W a capacidade.</w:t>
        <w:br/>
        <w:t xml:space="preserve">    - Espaço: O(n × W) para a tabela dp.</w:t>
        <w:br/>
        <w:br/>
        <w:t>Complexidade (versão espaço otimizado):</w:t>
        <w:br/>
        <w:t xml:space="preserve">    - Tempo:  O(n × W).</w:t>
        <w:br/>
        <w:t xml:space="preserve">    - Espaço: O(W) para o vetor unidimensional.</w:t>
        <w:br/>
        <w:br/>
        <w:t xml:space="preserve">    Cormen, T.H. et al. "Introduction to Algorithms", 3rd Edition,</w:t>
        <w:br/>
        <w:t xml:space="preserve">    Chapter 16 (Dynamic Programming).</w:t>
      </w:r>
    </w:p>
    <w:p>
      <w:pPr>
        <w:pStyle w:val="Heading2"/>
      </w:pPr>
      <w:r>
        <w:t>4.5 Algoritmo Guloso</w:t>
      </w:r>
    </w:p>
    <w:p>
      <w:r>
        <w:t>Algoritmo Guloso para o Problema da Mochila Binaria (0/1)</w:t>
        <w:br/>
        <w:br/>
        <w:t>Implementa a heuristica gulosa baseada na ordenacao dos itens pela</w:t>
        <w:br/>
        <w:t>razao valor/peso em ordem decrescente.</w:t>
        <w:br/>
        <w:br/>
        <w:t>Logica:</w:t>
        <w:br/>
        <w:t xml:space="preserve">    1. Calcula a razao v_i / p_i para cada item.</w:t>
        <w:br/>
        <w:t xml:space="preserve">    2. Ordena os itens de forma decrescente por essa razao.</w:t>
        <w:br/>
        <w:t xml:space="preserve">    3. Percorre a lista ordenada e inclui o item na mochila se o seu</w:t>
        <w:br/>
        <w:t xml:space="preserve">       peso for menor ou igual a capacidade restante.</w:t>
        <w:br/>
        <w:br/>
        <w:t>POR QUE O GULOSO NAO E OTIMO PARA A MOCHILA 0/1?</w:t>
        <w:br/>
        <w:t>------------------------------------------------</w:t>
        <w:br/>
        <w:t>Diferente da Mochila Fracionaria (onde podemos quebrar itens), na</w:t>
        <w:br/>
        <w:t>Mochila 0/1 um item de altissima razao valor/peso pode ocupar quase</w:t>
        <w:br/>
        <w:t>toda a capacidade, impedindo a entrada de multiplos outros itens que,</w:t>
        <w:br/>
        <w:t>somados, teriam um valor maior.</w:t>
        <w:br/>
        <w:br/>
        <w:t>Exemplo concreto de falha do Guloso:</w:t>
        <w:br/>
        <w:t xml:space="preserve">    Capacidade W = 10</w:t>
        <w:br/>
        <w:t xml:space="preserve">    Item 0: valor = 8, peso = 6  (Razao = 1.33)</w:t>
        <w:br/>
        <w:t xml:space="preserve">    Item 1: valor = 5, peso = 5  (Razao = 1.00)</w:t>
        <w:br/>
        <w:t xml:space="preserve">    Item 2: valor = 5, peso = 5  (Razao = 1.00)</w:t>
        <w:br/>
        <w:br/>
        <w:t xml:space="preserve">    Execucao do Guloso:</w:t>
        <w:br/>
        <w:t xml:space="preserve">        1. Ordena pela razao: [Item 0, Item 1, Item 2]</w:t>
        <w:br/>
        <w:t xml:space="preserve">        2. Analisa Item 0 (peso 6 &lt;= 10): INCLUI. Restam W = 4.</w:t>
        <w:br/>
        <w:t xml:space="preserve">        3. Analisa Item 1 (peso 5 &gt; 4): NAO CABE.</w:t>
        <w:br/>
        <w:t xml:space="preserve">        4. Analisa Item 2 (peso 5 &gt; 4): NAO CABE.</w:t>
        <w:br/>
        <w:t xml:space="preserve">        Valor Total Guloso = 8.</w:t>
        <w:br/>
        <w:br/>
        <w:t xml:space="preserve">    Solucao Otima Real:</w:t>
        <w:br/>
        <w:t xml:space="preserve">        Incluir Item 1 e Item 2.</w:t>
        <w:br/>
        <w:t xml:space="preserve">        Peso total = 10 &lt;= 10.</w:t>
        <w:br/>
        <w:t xml:space="preserve">        Valor Total = 10.</w:t>
        <w:br/>
        <w:br/>
        <w:t xml:space="preserve">    Conclusao: O Guloso obteve 8, enquanto o otimo e 10.</w:t>
        <w:br/>
        <w:br/>
        <w:t>A grande vantagem do Guloso e a sua escalabilidade extrema. Diferente</w:t>
        <w:br/>
        <w:t>dos algoritmos exatos que sofrem com complexidade exponencial (Forca</w:t>
        <w:br/>
        <w:t>Bruta, D&amp;C, Backtracking) ou dependem pseudopolinomialmente da capacidade</w:t>
        <w:br/>
        <w:t>(Programacao Dinamica), o Guloso roda em fracoes de segundo ate para</w:t>
        <w:br/>
        <w:t>milhoes de itens. Por isso, nao e necessario um N_MAXIMO_RECOMENDADO.</w:t>
        <w:br/>
        <w:br/>
        <w:t>Complexidade:</w:t>
        <w:br/>
        <w:t xml:space="preserve">    - Tempo:  O(n log n) — dominado pela ordenacao inicial dos itens.</w:t>
        <w:br/>
        <w:t xml:space="preserve">              A passagem pela lista custa apenas O(n).</w:t>
        <w:br/>
        <w:t xml:space="preserve">    - Espaco: O(n) — para armazenar a lista ordenada de tuplas com</w:t>
        <w:br/>
        <w:t xml:space="preserve">              as razoes.</w:t>
        <w:br/>
        <w:br/>
        <w:t>Referencia:</w:t>
        <w:br/>
        <w:t xml:space="preserve">    Cormen, T.H. et al. "Introduction to Algorithms", 3rd Edition,</w:t>
        <w:br/>
        <w:t xml:space="preserve">    Secao 16.2 (Elements of the greedy strategy).</w:t>
      </w:r>
    </w:p>
    <w:p>
      <w:r>
        <w:t>Instância Adversarial que prova a subotimalidade: Suponha uma capacidade W=50. Item A tem peso 51 e valor 100 (inviável). Item B tem peso 10 e valor 20 (razão 2.0). Item C tem peso 40 e valor 79 (razão 1.975). O Guloso escolhe o B pela razão, restando 40 de espaço. O C entra perfeitamente. Porém, se a capacidade fosse W=40, o Guloso escolheria B e ficaria com 30 de espaço (C não caberia mais), obtendo valor 20. A solução ótima seria escolher diretamente o C, obtendo valor 79. Essa falha ocorre pois o Guloso não prevê o 'buraco' que deixa na capacidade.</w:t>
      </w:r>
    </w:p>
    <w:p>
      <w:pPr>
        <w:pStyle w:val="Heading2"/>
      </w:pPr>
      <w:r>
        <w:t>4.6 Heurística FPTAS</w:t>
      </w:r>
    </w:p>
    <w:p>
      <w:r>
        <w:t>Heuristica FPTAS para o Problema da Mochila Binaria (0/1)</w:t>
        <w:br/>
        <w:br/>
        <w:t>Implementa um FPTAS (Fully Polynomial-Time Approximation Scheme) usando</w:t>
        <w:br/>
        <w:t>escalonamento de valores, de acordo com o algoritmo classico de Vazirani.</w:t>
        <w:br/>
        <w:br/>
        <w:t>Garantia Teorica:</w:t>
        <w:br/>
        <w:t>-----------------</w:t>
        <w:br/>
        <w:t>Dado um parametro de erro epsilon (ε) onde 0 &lt; ε &lt; 1, o FPTAS garante</w:t>
        <w:br/>
        <w:t>que o valor da solucao retornada (V_fptas) sera no minimo:</w:t>
        <w:br/>
        <w:t xml:space="preserve">    V_fptas &gt;= (1 - ε) * V_otimo</w:t>
        <w:br/>
        <w:t>Isso em tempo polinomial tanto em n quanto em 1/ε.</w:t>
        <w:br/>
        <w:br/>
        <w:t>Funcionamento:</w:t>
        <w:br/>
        <w:t>--------------</w:t>
        <w:br/>
        <w:t>1. Seja max_v o maior valor entre os itens.</w:t>
        <w:br/>
        <w:t>2. Definimos um fator de escala K = (ε * max_v) / n.</w:t>
        <w:br/>
        <w:t>3. Para cada item i, criamos um valor escalonado: v'_i = floor(v_i / K).</w:t>
        <w:br/>
        <w:t>4. Resolvemos o problema usando Programacao Dinamica, mas sobre os</w:t>
        <w:br/>
        <w:t xml:space="preserve">   VALORES ESCALONADOS em vez dos pesos.</w:t>
        <w:br/>
        <w:t>5. Retornamos os itens encontrados e o seu valor real original.</w:t>
        <w:br/>
        <w:br/>
        <w:t>Por que nao reusamos prog_dinamica.py?</w:t>
        <w:br/>
        <w:t>--------------------------------------</w:t>
        <w:br/>
        <w:t>O modulo `prog_dinamica.py` implementa uma DP orientada a CAPACIDADE,</w:t>
        <w:br/>
        <w:t>cuja tabela e dp[i][w] = "valor maximo alcancavel com peso ate w".</w:t>
        <w:br/>
        <w:t>O FPTAS requer uma DP orientada a VALOR, cuja tabela e:</w:t>
        <w:br/>
        <w:t>dp[i][v] = "PESO MINIMO para alcancar exatemente o valor v".</w:t>
        <w:br/>
        <w:t>As dimensoes da tabela, o significado das celulas, o caso base</w:t>
        <w:br/>
        <w:t>(dp[0] = 0, resto infinito) e a funcao de transicao (min em vez de max)</w:t>
        <w:br/>
        <w:t>sao diferentes, exigindo uma implementacao dedicada.</w:t>
        <w:br/>
        <w:br/>
        <w:t>Complexidade:</w:t>
        <w:br/>
        <w:t xml:space="preserve">    - Tempo:  O(n^3 / ε) — o valor escalonado maximo e n/ε, a tabela</w:t>
        <w:br/>
        <w:t xml:space="preserve">              de DP tem tamanho O(n^2 / ε).</w:t>
        <w:br/>
        <w:t xml:space="preserve">    - Espaco: O(n^2 / ε) — para rastrear os itens selecionados na</w:t>
        <w:br/>
        <w:t xml:space="preserve">              tabela de DP (otimizada para 1D para os pesos).</w:t>
        <w:br/>
        <w:br/>
        <w:t>Referencia:</w:t>
        <w:br/>
        <w:t xml:space="preserve">    Vazirani, V.V. "Approximation Algorithms", Springer.</w:t>
        <w:br/>
        <w:t xml:space="preserve">    Secao 8.1 (Knapsack).</w:t>
      </w:r>
    </w:p>
    <w:p>
      <w:r>
        <w:t>Para garantir (1 - ε) do ótimo, o FPTAS sacrifica precisão nos bits menos significativos dos valores, aplicando um fator de escala K e arredondando para baixo. Isso reduz o teto do valor máximo da PD de O(n * V_max) para um polinômio limitado pelo inverso de ε. O resultado é um trade-off ajustável perfeito entre tempo e garantia matemática.</w:t>
      </w:r>
    </w:p>
    <w:p>
      <w:pPr>
        <w:pStyle w:val="Heading1"/>
      </w:pPr>
      <w:r>
        <w:t>5. Análise de Complexidade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Algoritmo</w:t>
            </w:r>
          </w:p>
        </w:tc>
        <w:tc>
          <w:tcPr>
            <w:tcW w:type="dxa" w:w="2880"/>
          </w:tcPr>
          <w:p>
            <w:r>
              <w:t>Complexidade de Tempo</w:t>
            </w:r>
          </w:p>
        </w:tc>
        <w:tc>
          <w:tcPr>
            <w:tcW w:type="dxa" w:w="2880"/>
          </w:tcPr>
          <w:p>
            <w:r>
              <w:t>Complexidade de Espaço</w:t>
            </w:r>
          </w:p>
        </w:tc>
      </w:tr>
      <w:tr>
        <w:tc>
          <w:tcPr>
            <w:tcW w:type="dxa" w:w="2880"/>
          </w:tcPr>
          <w:p>
            <w:r>
              <w:t>Força Bruta</w:t>
            </w:r>
          </w:p>
        </w:tc>
        <w:tc>
          <w:tcPr>
            <w:tcW w:type="dxa" w:w="2880"/>
          </w:tcPr>
          <w:p>
            <w:r>
              <w:t>O(2ⁿ)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Backtracking</w:t>
            </w:r>
          </w:p>
        </w:tc>
        <w:tc>
          <w:tcPr>
            <w:tcW w:type="dxa" w:w="2880"/>
          </w:tcPr>
          <w:p>
            <w:r>
              <w:t>O(2ⁿ) no pior caso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Divisão e Conquista</w:t>
            </w:r>
          </w:p>
        </w:tc>
        <w:tc>
          <w:tcPr>
            <w:tcW w:type="dxa" w:w="2880"/>
          </w:tcPr>
          <w:p>
            <w:r>
              <w:t>O(2ⁿ)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Programação Dinâmica</w:t>
            </w:r>
          </w:p>
        </w:tc>
        <w:tc>
          <w:tcPr>
            <w:tcW w:type="dxa" w:w="2880"/>
          </w:tcPr>
          <w:p>
            <w:r>
              <w:t>O(n × W)</w:t>
            </w:r>
          </w:p>
        </w:tc>
        <w:tc>
          <w:tcPr>
            <w:tcW w:type="dxa" w:w="2880"/>
          </w:tcPr>
          <w:p>
            <w:r>
              <w:t>O(n × W) ou O(W)</w:t>
            </w:r>
          </w:p>
        </w:tc>
      </w:tr>
      <w:tr>
        <w:tc>
          <w:tcPr>
            <w:tcW w:type="dxa" w:w="2880"/>
          </w:tcPr>
          <w:p>
            <w:r>
              <w:t>Guloso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FPTAS</w:t>
            </w:r>
          </w:p>
        </w:tc>
        <w:tc>
          <w:tcPr>
            <w:tcW w:type="dxa" w:w="2880"/>
          </w:tcPr>
          <w:p>
            <w:r>
              <w:t>O(n³ / ε)</w:t>
            </w:r>
          </w:p>
        </w:tc>
        <w:tc>
          <w:tcPr>
            <w:tcW w:type="dxa" w:w="2880"/>
          </w:tcPr>
          <w:p>
            <w:r>
              <w:t>O(n² / ε)</w:t>
            </w:r>
          </w:p>
        </w:tc>
      </w:tr>
    </w:tbl>
    <w:p>
      <w:r>
        <w:br/>
        <w:t>Justificativas Matemáticas:</w:t>
        <w:br/>
        <w:t>- A Força Bruta e D&amp;C avaliam explicitamente (ou implicitamente na recursão) duas escolhas para cada um dos n itens, totalizando 2^n folhas.</w:t>
        <w:br/>
        <w:t>- A Programação Dinâmica preenche uma matriz retangular onde as linhas são os n itens e as colunas as capacidades parciais de 0 até W. O preenchimento iterativo custa n*W operações, sendo pseudo-polinomial.</w:t>
        <w:br/>
        <w:t>- O Algoritmo Guloso é dominado pela operação de ordenação prévia das razões valor/peso, que utiliza Timsort no Python com custo limitante O(n log n).</w:t>
        <w:br/>
      </w:r>
    </w:p>
    <w:p>
      <w:pPr>
        <w:pStyle w:val="Heading1"/>
      </w:pPr>
      <w:r>
        <w:t>6. Análise de Resultados</w:t>
      </w:r>
    </w:p>
    <w:p>
      <w:pPr>
        <w:pStyle w:val="Heading2"/>
      </w:pPr>
      <w:r>
        <w:t>6.1 Explosão Combinatória</w:t>
      </w:r>
    </w:p>
    <w:p>
      <w:r>
        <w:t>Na análise de escalabilidade, a Força Bruta desponta absurdamente atingindo 2.784 segundos para N=16. Em oposição, a Programação Dinâmica resolve a mesma instância em 0.0007 segundos. O gráfico abaixo comprova o limiar da viabilidade prática dos exponenciais.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mpo_exponencia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nstrucoes_exponencia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Eficácia da Poda no Backtracking</w:t>
      </w:r>
    </w:p>
    <w:p>
      <w:r>
        <w:t>O Backtracking se provou capaz de suprimir grande parte do espaço de busca combinatório. Para N=16, o espaço total era de 131.071 nós, e a árvore com podas processou apenas 344 nós (uma varredura de apenas 0.26%). Isso se converteu em uma redução temporal que deixou a execução quase instantânea frente à Força Bruta pura.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eficacia_po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Escalabilidade dos Polinomiais</w:t>
      </w:r>
    </w:p>
    <w:p>
      <w:r>
        <w:t>Testando para capacidades maiores (N=100 e W superior a 16.000), a Programação Dinâmica manteve uma progressão estruturada pseudo-polinomial (cerca de 0.18s a 1.0s). O FPTAS demorou mais (cerca de 6.8s) em virtude do fator matemático que reverte o ganho do espaço quando ε é pequeno (0.1).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mpo_escalave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6.4 Qualidade das Soluções (Trade-off)</w:t>
      </w:r>
    </w:p>
    <w:p>
      <w:r>
        <w:t>A avaliação das instâncias adversariais apontou que o Guloso apresentou GAP de 21.25% para a instância N=5 e 1.90% para N=10, validando seu comportamento subótimo. Já o FPTAS, utilizando epsilon flexível na instância N=25, manteve precisão absoluta (0.0% gap) para epsilons rígidos (0.01 consumindo 0.92s) e atingiu um GAP máximo tolerado de 20.57% quando epsilon foi afrouxado para 0.5 (consumindo ínfimos 0.02s).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gap_gulo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gap_fptas_epsil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Conclusão</w:t>
      </w:r>
    </w:p>
    <w:p>
      <w:r>
        <w:t xml:space="preserve">O estudo empírico confirmou as expectativas teóricas da complexidade computacional para o problema NP-Difícil da Mochila Binária. As estratégias de exploração exaustiva (Força Bruta e Divisão e Conquista sem memoização) são inviáveis na prática devido à explosão exponencial 2^n. </w:t>
      </w:r>
    </w:p>
    <w:p>
      <w:r>
        <w:t>O Backtracking provou que o uso de inteligência analítica na forma de limites superiores (bound fractionário) é eficiente na filtragem da árvore de decisão. O destaque prático absoluto é a Programação Dinâmica, que demonstrou a melhor escalabilidade na faixa pseudo-polinomial, embora seu consumo de memória O(nW) demande cautela. Finalmente, heurísticas como Guloso e FPTAS demonstraram como ceder à subotimalidade em favor do determinismo computacional é uma escolha sólida de engenharia para inputs colossais.</w:t>
      </w:r>
    </w:p>
    <w:p>
      <w:pPr>
        <w:pStyle w:val="Heading1"/>
      </w:pPr>
      <w:r>
        <w:t>8. Bibliografia</w:t>
      </w:r>
    </w:p>
    <w:p>
      <w:r>
        <w:t>[1] CORMEN, Thomas H. et al. Introduction to Algorithms. 3. ed. MIT Press, 2009.</w:t>
      </w:r>
    </w:p>
    <w:p>
      <w:r>
        <w:t>[2] ZIVIANI, Nivio. Projeto de Algoritmos com implementações em Pascal e C. 3. ed. Thomson, 2004.</w:t>
      </w:r>
    </w:p>
    <w:p>
      <w:r>
        <w:t>[3] VAZIRANI, Vijay V. Approximation Algorithms. Springer, 2001.</w:t>
      </w:r>
    </w:p>
    <w:p>
      <w:r>
        <w:br w:type="page"/>
      </w:r>
    </w:p>
    <w:p>
      <w:pPr>
        <w:pStyle w:val="Heading1"/>
      </w:pPr>
      <w:r>
        <w:t>9. Apêndice A — Código-fonte Completo</w:t>
      </w:r>
    </w:p>
    <w:p>
      <w:pPr>
        <w:pStyle w:val="Heading2"/>
      </w:pPr>
      <w:r>
        <w:t>instrumentacao.py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Módulo de Instrumentação para Análise de Algoritmos</w:t>
        <w:br/>
        <w:t>003 | =====================================================</w:t>
        <w:br/>
        <w:t xml:space="preserve">004 | </w:t>
        <w:br/>
        <w:t>005 | Fornece mecanismos para contagem de instruções (operações relevantes) e</w:t>
        <w:br/>
        <w:t>006 | medição de tempo de execução dos algoritmos da mochila binária.</w:t>
        <w:br/>
        <w:t xml:space="preserve">007 | </w:t>
        <w:br/>
        <w:t>008 | A contagem de instruções é feita por meio da classe `Contador`, que registra</w:t>
        <w:br/>
        <w:t>009 | individualmente cada tipo de operação (comparações, somas, acessos a estrutura</w:t>
        <w:br/>
        <w:t>010 | de dados) e fornece o total agregado. Essa separação permite análise detalhada</w:t>
        <w:br/>
        <w:t>011 | da complexidade prática de cada algoritmo.</w:t>
        <w:br/>
        <w:t xml:space="preserve">012 | </w:t>
        <w:br/>
        <w:t>013 | A medição de tempo é realizada pelo decorator `medir_tempo`, que executa o</w:t>
        <w:br/>
        <w:t>014 | algoritmo múltiplas vezes e calcula a média, mediana e desvio padrão, eliminando</w:t>
        <w:br/>
        <w:t>015 | ruído de variação do sistema operacional.</w:t>
        <w:br/>
        <w:t xml:space="preserve">016 | </w:t>
        <w:br/>
        <w:t>017 | Autor: Projeto APA — Problema da Mochila Binária</w:t>
        <w:br/>
        <w:t>018 | """</w:t>
        <w:br/>
        <w:t xml:space="preserve">019 | </w:t>
        <w:br/>
        <w:t>020 | import time</w:t>
        <w:br/>
        <w:t>021 | import statistics</w:t>
        <w:br/>
        <w:t>022 | from functools import wraps</w:t>
        <w:br/>
        <w:t>023 | from typing import Callable, Any, Dict, Tuple, List</w:t>
        <w:br/>
        <w:t xml:space="preserve">024 | </w:t>
        <w:br/>
        <w:t xml:space="preserve">025 | </w:t>
        <w:br/>
        <w:t>026 | class Contador:</w:t>
        <w:br/>
        <w:t>027 |     """</w:t>
        <w:br/>
        <w:t>028 |     Contador de instruções para análise de complexidade prática.</w:t>
        <w:br/>
        <w:t xml:space="preserve">029 | </w:t>
        <w:br/>
        <w:t>030 |     Registra três categorias de operações relevantes:</w:t>
        <w:br/>
        <w:t>031 |       - comparacoes: operações de comparação (&gt;, &lt;, &gt;=, &lt;=, ==, !=)</w:t>
        <w:br/>
        <w:t>032 |       - somas: operações aritméticas (adições, subtrações, multiplicações)</w:t>
        <w:br/>
        <w:t>033 |       - acessos: acessos a estruturas de dados (listas, dicionários, tabelas)</w:t>
        <w:br/>
        <w:t xml:space="preserve">034 | </w:t>
        <w:br/>
        <w:t>035 |     O contador é passado como argumento para as funções dos algoritmos,</w:t>
        <w:br/>
        <w:t>036 |     que o utilizam para registrar operações sem poluir a lógica principal.</w:t>
        <w:br/>
        <w:t>037 |     Isso separa claramente a lógica do algoritmo da lógica de instrumentação.</w:t>
        <w:br/>
        <w:t xml:space="preserve">038 | </w:t>
        <w:br/>
        <w:t>039 |     Complexidade de tempo: O(1) para todas as operações de registro.</w:t>
        <w:br/>
        <w:t>040 |     Complexidade de espaço: O(1) — apenas três inteiros são armazenados.</w:t>
        <w:br/>
        <w:t xml:space="preserve">041 | </w:t>
        <w:br/>
        <w:t>042 |     Exemplo de uso:</w:t>
        <w:br/>
        <w:t>043 |         &gt;&gt;&gt; contador = Contador()</w:t>
        <w:br/>
        <w:t>044 |         &gt;&gt;&gt; contador.comparacoes += 1</w:t>
        <w:br/>
        <w:t>045 |         &gt;&gt;&gt; contador.somas += 3</w:t>
        <w:br/>
        <w:t>046 |         &gt;&gt;&gt; contador.acessos += 2</w:t>
        <w:br/>
        <w:t>047 |         &gt;&gt;&gt; print(contador.total)</w:t>
        <w:br/>
        <w:t>048 |         6</w:t>
        <w:br/>
        <w:t>049 |         &gt;&gt;&gt; print(contador.detalhes())</w:t>
        <w:br/>
        <w:t>050 |         {'comparacoes': 1, 'somas': 3, 'acessos': 2, 'total': 6}</w:t>
        <w:br/>
        <w:t>051 |     """</w:t>
        <w:br/>
        <w:t xml:space="preserve">052 | </w:t>
        <w:br/>
        <w:t>053 |     def __init__(self):</w:t>
        <w:br/>
        <w:t>054 |         """Inicializa todos os contadores com valor zero."""</w:t>
        <w:br/>
        <w:t>055 |         self.comparacoes: int = 0   # Comparações (&gt;, &lt;, &gt;=, &lt;=, ==, !=)</w:t>
        <w:br/>
        <w:t>056 |         self.somas: int = 0         # Operações aritméticas (+, -, *, //)</w:t>
        <w:br/>
        <w:t>057 |         self.acessos: int = 0       # Acessos a estruturas de dados (lista[i], dict[k])</w:t>
        <w:br/>
        <w:t xml:space="preserve">058 | </w:t>
        <w:br/>
        <w:t>059 |     @property</w:t>
        <w:br/>
        <w:t>060 |     def total(self) -&gt; int:</w:t>
        <w:br/>
        <w:t>061 |         """</w:t>
        <w:br/>
        <w:t>062 |         Retorna o total de instruções registradas (soma de todas as categorias).</w:t>
        <w:br/>
        <w:t xml:space="preserve">063 | </w:t>
        <w:br/>
        <w:t>064 |         Returns:</w:t>
        <w:br/>
        <w:t>065 |             int: Total de instruções contabilizadas.</w:t>
        <w:br/>
        <w:t>066 |         """</w:t>
        <w:br/>
        <w:t>067 |         return self.comparacoes + self.somas + self.acessos</w:t>
        <w:br/>
        <w:t xml:space="preserve">068 | </w:t>
        <w:br/>
        <w:t>069 |     def detalhes(self) -&gt; Dict[str, int]:</w:t>
        <w:br/>
        <w:t>070 |         """</w:t>
        <w:br/>
        <w:t>071 |         Retorna um dicionário com a contagem detalhada por categoria.</w:t>
        <w:br/>
        <w:t xml:space="preserve">072 | </w:t>
        <w:br/>
        <w:t>073 |         Returns:</w:t>
        <w:br/>
        <w:t>074 |             Dict[str, int]: Dicionário com as chaves 'comparacoes', 'somas',</w:t>
        <w:br/>
        <w:t>075 |                             'acessos' e 'total'.</w:t>
        <w:br/>
        <w:t>076 |         """</w:t>
        <w:br/>
        <w:t>077 |         return {</w:t>
        <w:br/>
        <w:t>078 |             "comparacoes": self.comparacoes,</w:t>
        <w:br/>
        <w:t>079 |             "somas": self.somas,</w:t>
        <w:br/>
        <w:t>080 |             "acessos": self.acessos,</w:t>
        <w:br/>
        <w:t>081 |             "total": self.total,</w:t>
        <w:br/>
        <w:t>082 |         }</w:t>
        <w:br/>
        <w:t xml:space="preserve">083 | </w:t>
        <w:br/>
        <w:t>084 |     def resetar(self) -&gt; None:</w:t>
        <w:br/>
        <w:t>085 |         """Reinicia todos os contadores para zero."""</w:t>
        <w:br/>
        <w:t>086 |         self.comparacoes = 0</w:t>
        <w:br/>
        <w:t>087 |         self.somas = 0</w:t>
        <w:br/>
        <w:t>088 |         self.acessos = 0</w:t>
        <w:br/>
        <w:t xml:space="preserve">089 | </w:t>
        <w:br/>
        <w:t>090 |     def __repr__(self) -&gt; str:</w:t>
        <w:br/>
        <w:t>091 |         """Representação textual do contador para depuração."""</w:t>
        <w:br/>
        <w:t>092 |         return (</w:t>
        <w:br/>
        <w:t>093 |             f"Contador(comparacoes={self.comparacoes}, "</w:t>
        <w:br/>
        <w:t>094 |             f"somas={self.somas}, "</w:t>
        <w:br/>
        <w:t>095 |             f"acessos={self.acessos}, "</w:t>
        <w:br/>
        <w:t>096 |             f"total={self.total})"</w:t>
        <w:br/>
        <w:t>097 |         )</w:t>
        <w:br/>
        <w:t xml:space="preserve">098 | </w:t>
        <w:br/>
        <w:t>099 |     def __str__(self) -&gt; str:</w:t>
        <w:br/>
        <w:t>100 |         """Representação legível do contador para impressão."""</w:t>
        <w:br/>
        <w:t>101 |         return (</w:t>
        <w:br/>
        <w:t>102 |             f"Instruções: {self.total:,} total "</w:t>
        <w:br/>
        <w:t>103 |             f"({self.comparacoes:,} comp. | "</w:t>
        <w:br/>
        <w:t>104 |             f"{self.somas:,} somas | "</w:t>
        <w:br/>
        <w:t>105 |             f"{self.acessos:,} acessos)"</w:t>
        <w:br/>
        <w:t>106 |         )</w:t>
        <w:br/>
        <w:t xml:space="preserve">107 | </w:t>
        <w:br/>
        <w:t xml:space="preserve">108 | </w:t>
        <w:br/>
        <w:t>109 | class ResultadoAlgoritmo:</w:t>
        <w:br/>
        <w:t>110 |     """</w:t>
        <w:br/>
        <w:t>111 |     Estrutura padronizada para o resultado de qualquer algoritmo da mochila.</w:t>
        <w:br/>
        <w:t xml:space="preserve">112 | </w:t>
        <w:br/>
        <w:t>113 |     Todos os algoritmos retornam uma instância desta classe, garantindo</w:t>
        <w:br/>
        <w:t>114 |     uniformidade na interface e facilitando comparação e análise.</w:t>
        <w:br/>
        <w:t xml:space="preserve">115 | </w:t>
        <w:br/>
        <w:t>116 |     Attributes:</w:t>
        <w:br/>
        <w:t>117 |         valor: Valor ótimo (ou aproximado) da solução encontrada.</w:t>
        <w:br/>
        <w:t>118 |         itens_selecionados: Lista de índices dos itens selecionados (0-indexed).</w:t>
        <w:br/>
        <w:t>119 |         num_instrucoes: Total de instruções contabilizadas durante a execução.</w:t>
        <w:br/>
        <w:t>120 |         detalhes_instrucoes: Dicionário com contagem por categoria de instrução.</w:t>
        <w:br/>
        <w:t>121 |         tempo_execucao: Tempo de execução em segundos.</w:t>
        <w:br/>
        <w:t>122 |         nome_algoritmo: Nome identificador do algoritmo utilizado.</w:t>
        <w:br/>
        <w:t>123 |         peso_total: Peso total dos itens selecionados.</w:t>
        <w:br/>
        <w:t>124 |     """</w:t>
        <w:br/>
        <w:t xml:space="preserve">125 | </w:t>
        <w:br/>
        <w:t>126 |     def __init__(</w:t>
        <w:br/>
        <w:t>127 |         self,</w:t>
        <w:br/>
        <w:t>128 |         valor: int,</w:t>
        <w:br/>
        <w:t>129 |         itens_selecionados: List[int],</w:t>
        <w:br/>
        <w:t>130 |         contador: Contador,</w:t>
        <w:br/>
        <w:t>131 |         tempo_execucao: float,</w:t>
        <w:br/>
        <w:t>132 |         nome_algoritmo: str,</w:t>
        <w:br/>
        <w:t>133 |         peso_total: int = 0,</w:t>
        <w:br/>
        <w:t>134 |     ):</w:t>
        <w:br/>
        <w:t>135 |         """</w:t>
        <w:br/>
        <w:t>136 |         Inicializa o resultado do algoritmo.</w:t>
        <w:br/>
        <w:t xml:space="preserve">137 | </w:t>
        <w:br/>
        <w:t>138 |         Args:</w:t>
        <w:br/>
        <w:t>139 |             valor: Valor ótimo ou aproximado encontrado.</w:t>
        <w:br/>
        <w:t>140 |             itens_selecionados: Lista de índices dos itens na solução (0-indexed).</w:t>
        <w:br/>
        <w:t>141 |             contador: Objeto Contador com as instruções registradas.</w:t>
        <w:br/>
        <w:t>142 |             tempo_execucao: Tempo de execução em segundos.</w:t>
        <w:br/>
        <w:t>143 |             nome_algoritmo: Nome identificador do algoritmo.</w:t>
        <w:br/>
        <w:t>144 |             peso_total: Peso total dos itens selecionados.</w:t>
        <w:br/>
        <w:t>145 |         """</w:t>
        <w:br/>
        <w:t>146 |         self.valor: int = valor</w:t>
        <w:br/>
        <w:t>147 |         self.itens_selecionados: List[int] = sorted(itens_selecionados)</w:t>
        <w:br/>
        <w:t>148 |         self.num_instrucoes: int = contador.total</w:t>
        <w:br/>
        <w:t>149 |         self.detalhes_instrucoes: Dict[str, int] = contador.detalhes()</w:t>
        <w:br/>
        <w:t>150 |         self.tempo_execucao: float = tempo_execucao</w:t>
        <w:br/>
        <w:t>151 |         self.nome_algoritmo: str = nome_algoritmo</w:t>
        <w:br/>
        <w:t>152 |         self.peso_total: int = peso_total</w:t>
        <w:br/>
        <w:t xml:space="preserve">153 | </w:t>
        <w:br/>
        <w:t>154 |     def to_dict(self) -&gt; Dict[str, Any]:</w:t>
        <w:br/>
        <w:t>155 |         """</w:t>
        <w:br/>
        <w:t>156 |         Converte o resultado para dicionário, útil para exportação CSV/JSON.</w:t>
        <w:br/>
        <w:t xml:space="preserve">157 | </w:t>
        <w:br/>
        <w:t>158 |         Returns:</w:t>
        <w:br/>
        <w:t>159 |             Dict[str, Any]: Dicionário com todos os campos do resultado.</w:t>
        <w:br/>
        <w:t>160 |         """</w:t>
        <w:br/>
        <w:t>161 |         return {</w:t>
        <w:br/>
        <w:t>162 |             "algoritmo": self.nome_algoritmo,</w:t>
        <w:br/>
        <w:t>163 |             "valor": self.valor,</w:t>
        <w:br/>
        <w:t>164 |             "peso_total": self.peso_total,</w:t>
        <w:br/>
        <w:t>165 |             "num_itens_selecionados": len(self.itens_selecionados),</w:t>
        <w:br/>
        <w:t>166 |             "itens_selecionados": self.itens_selecionados,</w:t>
        <w:br/>
        <w:t>167 |             "num_instrucoes": self.num_instrucoes,</w:t>
        <w:br/>
        <w:t>168 |             "comparacoes": self.detalhes_instrucoes["comparacoes"],</w:t>
        <w:br/>
        <w:t>169 |             "somas": self.detalhes_instrucoes["somas"],</w:t>
        <w:br/>
        <w:t>170 |             "acessos": self.detalhes_instrucoes["acessos"],</w:t>
        <w:br/>
        <w:t>171 |             "tempo_execucao": self.tempo_execucao,</w:t>
        <w:br/>
        <w:t>172 |         }</w:t>
        <w:br/>
        <w:t xml:space="preserve">173 | </w:t>
        <w:br/>
        <w:t>174 |     def __str__(self) -&gt; str:</w:t>
        <w:br/>
        <w:t>175 |         """Representação legível do resultado para impressão."""</w:t>
        <w:br/>
        <w:t>176 |         return (</w:t>
        <w:br/>
        <w:t>177 |             f"=== {self.nome_algoritmo} ===\n"</w:t>
        <w:br/>
        <w:t>178 |             f"  Valor encontrado:    {self.valor}\n"</w:t>
        <w:br/>
        <w:t>179 |             f"  Peso total:          {self.peso_total}\n"</w:t>
        <w:br/>
        <w:t>180 |             f"  Itens selecionados:  {self.itens_selecionados}\n"</w:t>
        <w:br/>
        <w:t>181 |             f"  Instruções totais:   {self.num_instrucoes:,}\n"</w:t>
        <w:br/>
        <w:t>182 |             f"  Tempo de execução:   {self.tempo_execucao:.6f} s\n"</w:t>
        <w:br/>
        <w:t>183 |         )</w:t>
        <w:br/>
        <w:t xml:space="preserve">184 | </w:t>
        <w:br/>
        <w:t xml:space="preserve">185 | </w:t>
        <w:br/>
        <w:t>186 | def medir_tempo(funcao: Callable, *args, repeticoes: int = 1, **kwargs) -&gt; Tuple[Any, float]:</w:t>
        <w:br/>
        <w:t>187 |     """</w:t>
        <w:br/>
        <w:t>188 |     Executa uma função múltiplas vezes e retorna o resultado junto com o</w:t>
        <w:br/>
        <w:t>189 |     tempo médio de execução, para medição precisa de desempenho.</w:t>
        <w:br/>
        <w:t xml:space="preserve">190 | </w:t>
        <w:br/>
        <w:t>191 |     Utiliza `time.perf_counter()` para máxima precisão do relógio do sistema.</w:t>
        <w:br/>
        <w:t>192 |     Quando `repeticoes &gt; 1`, o resultado da primeira execução é preservado</w:t>
        <w:br/>
        <w:t>193 |     (para consistência), e apenas o tempo é recalculado como média.</w:t>
        <w:br/>
        <w:t xml:space="preserve">194 | </w:t>
        <w:br/>
        <w:t>195 |     Complexidade de tempo: O(repeticoes * T(funcao)), onde T(funcao) é o</w:t>
        <w:br/>
        <w:t>196 |                            tempo de uma execução da função.</w:t>
        <w:br/>
        <w:t>197 |     Complexidade de espaço: O(repeticoes) para armazenar os tempos individuais.</w:t>
        <w:br/>
        <w:t xml:space="preserve">198 | </w:t>
        <w:br/>
        <w:t>199 |     Args:</w:t>
        <w:br/>
        <w:t>200 |         funcao: Função a ser executada e medida.</w:t>
        <w:br/>
        <w:t>201 |         *args: Argumentos posicionais para a função.</w:t>
        <w:br/>
        <w:t>202 |         repeticoes: Número de repetições para cálculo da média (padrão: 1).</w:t>
        <w:br/>
        <w:t>203 |         **kwargs: Argumentos nomeados para a função.</w:t>
        <w:br/>
        <w:t xml:space="preserve">204 | </w:t>
        <w:br/>
        <w:t>205 |     Returns:</w:t>
        <w:br/>
        <w:t>206 |         Tuple[Any, float]: Tupla (resultado_da_funcao, tempo_medio_em_segundos).</w:t>
        <w:br/>
        <w:t xml:space="preserve">207 | </w:t>
        <w:br/>
        <w:t>208 |     Raises:</w:t>
        <w:br/>
        <w:t>209 |         ValueError: Se `repeticoes` for menor que 1.</w:t>
        <w:br/>
        <w:t xml:space="preserve">210 | </w:t>
        <w:br/>
        <w:t>211 |     Exemplo:</w:t>
        <w:br/>
        <w:t>212 |         &gt;&gt;&gt; resultado, tempo = medir_tempo(minha_funcao, arg1, arg2, repeticoes=10)</w:t>
        <w:br/>
        <w:t>213 |     """</w:t>
        <w:br/>
        <w:t>214 |     if repeticoes &lt; 1:</w:t>
        <w:br/>
        <w:t>215 |         raise ValueError(f"Número de repetições deve ser &gt;= 1, recebido: {repeticoes}")</w:t>
        <w:br/>
        <w:t xml:space="preserve">216 | </w:t>
        <w:br/>
        <w:t>217 |     tempos: List[float] = []</w:t>
        <w:br/>
        <w:t>218 |     resultado = None</w:t>
        <w:br/>
        <w:t xml:space="preserve">219 | </w:t>
        <w:br/>
        <w:t>220 |     for i in range(repeticoes):</w:t>
        <w:br/>
        <w:t>221 |         inicio = time.perf_counter()</w:t>
        <w:br/>
        <w:t>222 |         resultado_atual = funcao(*args, **kwargs)</w:t>
        <w:br/>
        <w:t>223 |         fim = time.perf_counter()</w:t>
        <w:br/>
        <w:t xml:space="preserve">224 | </w:t>
        <w:br/>
        <w:t>225 |         tempos.append(fim - inicio)</w:t>
        <w:br/>
        <w:t xml:space="preserve">226 | </w:t>
        <w:br/>
        <w:t>227 |         # Preserva o resultado da primeira execução</w:t>
        <w:br/>
        <w:t>228 |         if i == 0:</w:t>
        <w:br/>
        <w:t>229 |             resultado = resultado_atual</w:t>
        <w:br/>
        <w:t xml:space="preserve">230 | </w:t>
        <w:br/>
        <w:t>231 |     tempo_medio = statistics.mean(tempos)</w:t>
        <w:br/>
        <w:t xml:space="preserve">232 | </w:t>
        <w:br/>
        <w:t>233 |     return resultado, tempo_medio</w:t>
        <w:br/>
        <w:t xml:space="preserve">234 | </w:t>
        <w:br/>
        <w:t xml:space="preserve">235 | </w:t>
        <w:br/>
        <w:t>236 | def estatisticas_tempo(tempos: List[float]) -&gt; Dict[str, float]:</w:t>
        <w:br/>
        <w:t>237 |     """</w:t>
        <w:br/>
        <w:t>238 |     Calcula estatísticas descritivas sobre uma lista de tempos de execução.</w:t>
        <w:br/>
        <w:t xml:space="preserve">239 | </w:t>
        <w:br/>
        <w:t>240 |     Útil para análise detalhada quando se realizam múltiplas repetições</w:t>
        <w:br/>
        <w:t>241 |     de um mesmo experimento.</w:t>
        <w:br/>
        <w:t xml:space="preserve">242 | </w:t>
        <w:br/>
        <w:t>243 |     Args:</w:t>
        <w:br/>
        <w:t>244 |         tempos: Lista de tempos de execução em segundos.</w:t>
        <w:br/>
        <w:t xml:space="preserve">245 | </w:t>
        <w:br/>
        <w:t>246 |     Returns:</w:t>
        <w:br/>
        <w:t>247 |         Dict[str, float]: Dicionário com as estatísticas calculadas:</w:t>
        <w:br/>
        <w:t>248 |             - 'media': Média aritmética dos tempos.</w:t>
        <w:br/>
        <w:t>249 |             - 'mediana': Mediana dos tempos.</w:t>
        <w:br/>
        <w:t>250 |             - 'desvio_padrao': Desvio padrão (0.0 se apenas um tempo).</w:t>
        <w:br/>
        <w:t>251 |             - 'minimo': Menor tempo registrado.</w:t>
        <w:br/>
        <w:t>252 |             - 'maximo': Maior tempo registrado.</w:t>
        <w:br/>
        <w:t xml:space="preserve">253 | </w:t>
        <w:br/>
        <w:t>254 |     Raises:</w:t>
        <w:br/>
        <w:t>255 |         ValueError: Se a lista de tempos estiver vazia.</w:t>
        <w:br/>
        <w:t>256 |     """</w:t>
        <w:br/>
        <w:t>257 |     if not tempos:</w:t>
        <w:br/>
        <w:t>258 |         raise ValueError("Lista de tempos não pode estar vazia.")</w:t>
        <w:br/>
        <w:t xml:space="preserve">259 | </w:t>
        <w:br/>
        <w:t>260 |     resultado = {</w:t>
        <w:br/>
        <w:t>261 |         "media": statistics.mean(tempos),</w:t>
        <w:br/>
        <w:t>262 |         "mediana": statistics.median(tempos),</w:t>
        <w:br/>
        <w:t>263 |         "desvio_padrao": statistics.stdev(tempos) if len(tempos) &gt; 1 else 0.0,</w:t>
        <w:br/>
        <w:t>264 |         "minimo": min(tempos),</w:t>
        <w:br/>
        <w:t>265 |         "maximo": max(tempos),</w:t>
        <w:br/>
        <w:t>266 |     }</w:t>
        <w:br/>
        <w:t xml:space="preserve">267 | </w:t>
        <w:br/>
        <w:t>268 |     return resultado</w:t>
        <w:br/>
        <w:t xml:space="preserve">269 | </w:t>
        <w:br/>
        <w:t xml:space="preserve">270 | </w:t>
        <w:br/>
        <w:t>271 | # ---------------------------------------------------------------------------</w:t>
        <w:br/>
        <w:t>272 | # Constantes de configuração para limites de execução</w:t>
        <w:br/>
        <w:t>273 | # ---------------------------------------------------------------------------</w:t>
        <w:br/>
        <w:t xml:space="preserve">274 | </w:t>
        <w:br/>
        <w:t>275 | # Tamanho máximo de n para algoritmos exponenciais (Força Bruta, Divisão e</w:t>
        <w:br/>
        <w:t>276 | # Conquista). Esses algoritmos têm complexidade O(2^n), portanto valores</w:t>
        <w:br/>
        <w:t>277 | # de n acima deste limite tornam a execução impraticável.</w:t>
        <w:br/>
        <w:t>278 | N_MAXIMO_EXPONENCIAL: int = 22</w:t>
        <w:br/>
        <w:t xml:space="preserve">279 | </w:t>
        <w:br/>
        <w:t>280 | # Mensagem de aviso exibida quando um algoritmo exponencial é chamado com</w:t>
        <w:br/>
        <w:t>281 | # n acima do limite configurado.</w:t>
        <w:br/>
        <w:t>282 | AVISO_LIMITE_EXPONENCIAL: str = (</w:t>
        <w:br/>
        <w:t>283 |     "AVISO: Algoritmo exponencial não executado — n={n} excede o limite "</w:t>
        <w:br/>
        <w:t>284 |     "máximo configurado de {limite}. Algoritmos com complexidade O(2^n) "</w:t>
        <w:br/>
        <w:t>285 |     "se tornam impraticáveis para valores grandes de n."</w:t>
        <w:br/>
        <w:t>286 | )</w:t>
        <w:br/>
      </w:r>
    </w:p>
    <w:p>
      <w:pPr>
        <w:pStyle w:val="Heading2"/>
      </w:pPr>
      <w:r>
        <w:t>gerador_instancias.py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Gerador de Instâncias para o Problema da Mochila Binária</w:t>
        <w:br/>
        <w:t>003 | ==========================================================</w:t>
        <w:br/>
        <w:t xml:space="preserve">004 | </w:t>
        <w:br/>
        <w:t>005 | Fornece funções para gerar instâncias aleatórias do problema da mochila 0/1,</w:t>
        <w:br/>
        <w:t>006 | bem como para salvar e carregar instâncias em formato JSON, garantindo</w:t>
        <w:br/>
        <w:t>007 | reprodutibilidade dos experimentos por meio de seeds configuráveis.</w:t>
        <w:br/>
        <w:t xml:space="preserve">008 | </w:t>
        <w:br/>
        <w:t>009 | Uma instância é representada pelo dicionário:</w:t>
        <w:br/>
        <w:t>010 |     {</w:t>
        <w:br/>
        <w:t>011 |         "n": int,                     # Número de itens</w:t>
        <w:br/>
        <w:t>012 |         "capacidade": int,            # Capacidade W da mochila</w:t>
        <w:br/>
        <w:t>013 |         "pesos": List[int],           # Peso de cada item</w:t>
        <w:br/>
        <w:t>014 |         "valores": List[int],         # Valor de cada item</w:t>
        <w:br/>
        <w:t>015 |         "seed": int | None,           # Seed usada na geração</w:t>
        <w:br/>
        <w:t>016 |         "fracao_capacidade": float,   # Fração da soma de pesos usada como W</w:t>
        <w:br/>
        <w:t>017 |     }</w:t>
        <w:br/>
        <w:t xml:space="preserve">018 | </w:t>
        <w:br/>
        <w:t>019 | Autor: Projeto APA — Problema da Mochila Binária</w:t>
        <w:br/>
        <w:t>020 | """</w:t>
        <w:br/>
        <w:t xml:space="preserve">021 | </w:t>
        <w:br/>
        <w:t>022 | import json</w:t>
        <w:br/>
        <w:t>023 | import os</w:t>
        <w:br/>
        <w:t>024 | import random</w:t>
        <w:br/>
        <w:t>025 | from typing import Dict, List, Optional, Any</w:t>
        <w:br/>
        <w:t xml:space="preserve">026 | </w:t>
        <w:br/>
        <w:t xml:space="preserve">027 | </w:t>
        <w:br/>
        <w:t>028 | def gerar_instancia(</w:t>
        <w:br/>
        <w:t>029 |     n: int,</w:t>
        <w:br/>
        <w:t>030 |     peso_min: int = 1,</w:t>
        <w:br/>
        <w:t>031 |     peso_max: int = 100,</w:t>
        <w:br/>
        <w:t>032 |     valor_min: int = 1,</w:t>
        <w:br/>
        <w:t>033 |     valor_max: int = 100,</w:t>
        <w:br/>
        <w:t>034 |     fracao_capacidade: float = 0.5,</w:t>
        <w:br/>
        <w:t>035 |     seed: Optional[int] = None,</w:t>
        <w:br/>
        <w:t>036 | ) -&gt; Dict[str, Any]:</w:t>
        <w:br/>
        <w:t>037 |     """</w:t>
        <w:br/>
        <w:t>038 |     Gera uma instância aleatória do problema da mochila binária (0/1).</w:t>
        <w:br/>
        <w:t xml:space="preserve">039 | </w:t>
        <w:br/>
        <w:t>040 |     Os pesos e valores são gerados uniformemente no intervalo [min, max].</w:t>
        <w:br/>
        <w:t>041 |     A capacidade W da mochila é calculada como uma fração da soma total</w:t>
        <w:br/>
        <w:t>042 |     dos pesos, o que produz instâncias com dificuldade controlável:</w:t>
        <w:br/>
        <w:t>043 |       - fracao_capacidade ≈ 0.5 → instâncias moderadas (nem muito fáceis,</w:t>
        <w:br/>
        <w:t>044 |         nem triviais)</w:t>
        <w:br/>
        <w:t>045 |       - fracao_capacidade &lt; 0.3 → mochila apertada (poucos itens cabem)</w:t>
        <w:br/>
        <w:t>046 |       - fracao_capacidade &gt; 0.7 → mochila folgada (maioria dos itens cabe)</w:t>
        <w:br/>
        <w:t xml:space="preserve">047 | </w:t>
        <w:br/>
        <w:t>048 |     Complexidade de tempo: O(n) para gerar n itens.</w:t>
        <w:br/>
        <w:t>049 |     Complexidade de espaço: O(n) para armazenar pesos e valores.</w:t>
        <w:br/>
        <w:t xml:space="preserve">050 | </w:t>
        <w:br/>
        <w:t>051 |     Args:</w:t>
        <w:br/>
        <w:t>052 |         n: Número de itens a gerar.</w:t>
        <w:br/>
        <w:t>053 |         peso_min: Peso mínimo de um item (padrão: 1).</w:t>
        <w:br/>
        <w:t>054 |         peso_max: Peso máximo de um item (padrão: 100).</w:t>
        <w:br/>
        <w:t>055 |         valor_min: Valor mínimo de um item (padrão: 1).</w:t>
        <w:br/>
        <w:t>056 |         valor_max: Valor máximo de um item (padrão: 100).</w:t>
        <w:br/>
        <w:t>057 |         fracao_capacidade: Fração da soma total dos pesos usada como</w:t>
        <w:br/>
        <w:t>058 |                            capacidade W da mochila (padrão: 0.5).</w:t>
        <w:br/>
        <w:t>059 |         seed: Semente para o gerador aleatório, garantindo reprodutibilidade.</w:t>
        <w:br/>
        <w:t>060 |               Se None, uma seed aleatória é usada.</w:t>
        <w:br/>
        <w:t xml:space="preserve">061 | </w:t>
        <w:br/>
        <w:t>062 |     Returns:</w:t>
        <w:br/>
        <w:t>063 |         Dict[str, Any]: Dicionário representando a instância gerada, com</w:t>
        <w:br/>
        <w:t>064 |                         as chaves 'n', 'capacidade', 'pesos', 'valores',</w:t>
        <w:br/>
        <w:t>065 |                         'seed' e 'fracao_capacidade'.</w:t>
        <w:br/>
        <w:t xml:space="preserve">066 | </w:t>
        <w:br/>
        <w:t>067 |     Raises:</w:t>
        <w:br/>
        <w:t>068 |         ValueError: Se os parâmetros forem inválidos (n &lt; 1, pesos/valores</w:t>
        <w:br/>
        <w:t>069 |                     negativos, fração fora de (0, 1]).</w:t>
        <w:br/>
        <w:t xml:space="preserve">070 | </w:t>
        <w:br/>
        <w:t>071 |     Exemplo:</w:t>
        <w:br/>
        <w:t>072 |         &gt;&gt;&gt; instancia = gerar_instancia(n=10, seed=42)</w:t>
        <w:br/>
        <w:t>073 |         &gt;&gt;&gt; print(instancia['n'], instancia['capacidade'])</w:t>
        <w:br/>
        <w:t>074 |         10 255</w:t>
        <w:br/>
        <w:t>075 |     """</w:t>
        <w:br/>
        <w:t>076 |     # --- Validação dos parâmetros de entrada ---</w:t>
        <w:br/>
        <w:t>077 |     if n &lt; 1:</w:t>
        <w:br/>
        <w:t>078 |         raise ValueError(f"Número de itens deve ser &gt;= 1, recebido: {n}")</w:t>
        <w:br/>
        <w:t>079 |     if peso_min &lt; 0 or peso_max &lt; 0:</w:t>
        <w:br/>
        <w:t>080 |         raise ValueError(f"Pesos devem ser não-negativos: [{peso_min}, {peso_max}]")</w:t>
        <w:br/>
        <w:t>081 |     if peso_min &gt; peso_max:</w:t>
        <w:br/>
        <w:t>082 |         raise ValueError(f"peso_min ({peso_min}) &gt; peso_max ({peso_max})")</w:t>
        <w:br/>
        <w:t>083 |     if valor_min &lt; 0 or valor_max &lt; 0:</w:t>
        <w:br/>
        <w:t>084 |         raise ValueError(f"Valores devem ser não-negativos: [{valor_min}, {valor_max}]")</w:t>
        <w:br/>
        <w:t>085 |     if valor_min &gt; valor_max:</w:t>
        <w:br/>
        <w:t>086 |         raise ValueError(f"valor_min ({valor_min}) &gt; valor_max ({valor_max})")</w:t>
        <w:br/>
        <w:t>087 |     if not (0 &lt; fracao_capacidade &lt;= 1.0):</w:t>
        <w:br/>
        <w:t>088 |         raise ValueError(</w:t>
        <w:br/>
        <w:t>089 |             f"fracao_capacidade deve estar em (0, 1], recebido: {fracao_capacidade}"</w:t>
        <w:br/>
        <w:t>090 |         )</w:t>
        <w:br/>
        <w:t xml:space="preserve">091 | </w:t>
        <w:br/>
        <w:t>092 |     # Configura a seed para reprodutibilidade</w:t>
        <w:br/>
        <w:t>093 |     if seed is not None:</w:t>
        <w:br/>
        <w:t>094 |         random.seed(seed)</w:t>
        <w:br/>
        <w:t xml:space="preserve">095 | </w:t>
        <w:br/>
        <w:t>096 |     # Gera pesos e valores aleatórios uniformemente distribuídos</w:t>
        <w:br/>
        <w:t>097 |     pesos: List[int] = [random.randint(peso_min, peso_max) for _ in range(n)]</w:t>
        <w:br/>
        <w:t>098 |     valores: List[int] = [random.randint(valor_min, valor_max) for _ in range(n)]</w:t>
        <w:br/>
        <w:t xml:space="preserve">099 | </w:t>
        <w:br/>
        <w:t>100 |     # Calcula a capacidade como fração da soma total dos pesos</w:t>
        <w:br/>
        <w:t>101 |     soma_pesos = sum(pesos)</w:t>
        <w:br/>
        <w:t>102 |     capacidade = max(1, int(soma_pesos * fracao_capacidade))</w:t>
        <w:br/>
        <w:t xml:space="preserve">103 | </w:t>
        <w:br/>
        <w:t>104 |     instancia: Dict[str, Any] = {</w:t>
        <w:br/>
        <w:t>105 |         "n": n,</w:t>
        <w:br/>
        <w:t>106 |         "capacidade": capacidade,</w:t>
        <w:br/>
        <w:t>107 |         "pesos": pesos,</w:t>
        <w:br/>
        <w:t>108 |         "valores": valores,</w:t>
        <w:br/>
        <w:t>109 |         "seed": seed,</w:t>
        <w:br/>
        <w:t>110 |         "fracao_capacidade": fracao_capacidade,</w:t>
        <w:br/>
        <w:t>111 |     }</w:t>
        <w:br/>
        <w:t xml:space="preserve">112 | </w:t>
        <w:br/>
        <w:t>113 |     return instancia</w:t>
        <w:br/>
        <w:t xml:space="preserve">114 | </w:t>
        <w:br/>
        <w:t xml:space="preserve">115 | </w:t>
        <w:br/>
        <w:t>116 | def gerar_conjunto_instancias(</w:t>
        <w:br/>
        <w:t>117 |     tamanhos: List[int],</w:t>
        <w:br/>
        <w:t>118 |     num_instancias_por_tamanho: int = 5,</w:t>
        <w:br/>
        <w:t>119 |     seed_base: int = 0,</w:t>
        <w:br/>
        <w:t>120 |     **kwargs,</w:t>
        <w:br/>
        <w:t>121 | ) -&gt; List[Dict[str, Any]]:</w:t>
        <w:br/>
        <w:t>122 |     """</w:t>
        <w:br/>
        <w:t>123 |     Gera múltiplas instâncias para cada tamanho especificado, útil para</w:t>
        <w:br/>
        <w:t>124 |     experimentos com tamanhos crescentes de n.</w:t>
        <w:br/>
        <w:t xml:space="preserve">125 | </w:t>
        <w:br/>
        <w:t>126 |     Para cada tamanho n e cada repetição r, a seed utilizada é:</w:t>
        <w:br/>
        <w:t>127 |         seed = seed_base + n * 1000 + r</w:t>
        <w:br/>
        <w:t>128 |     Isso garante reprodutibilidade completa e independência entre instâncias.</w:t>
        <w:br/>
        <w:t xml:space="preserve">129 | </w:t>
        <w:br/>
        <w:t>130 |     Complexidade de tempo: O(len(tamanhos) * num_instancias_por_tamanho * n_max).</w:t>
        <w:br/>
        <w:t>131 |     Complexidade de espaço: O(total_instancias * n_max).</w:t>
        <w:br/>
        <w:t xml:space="preserve">132 | </w:t>
        <w:br/>
        <w:t>133 |     Args:</w:t>
        <w:br/>
        <w:t>134 |         tamanhos: Lista com os tamanhos de n desejados (ex: [5, 10, 15, 20]).</w:t>
        <w:br/>
        <w:t>135 |         num_instancias_por_tamanho: Quantas instâncias gerar para cada n (padrão: 5).</w:t>
        <w:br/>
        <w:t>136 |         seed_base: Seed base para geração determinística (padrão: 0).</w:t>
        <w:br/>
        <w:t>137 |         **kwargs: Argumentos adicionais repassados para `gerar_instancia`.</w:t>
        <w:br/>
        <w:t xml:space="preserve">138 | </w:t>
        <w:br/>
        <w:t>139 |     Returns:</w:t>
        <w:br/>
        <w:t>140 |         List[Dict[str, Any]]: Lista de instâncias geradas, cada uma contendo</w:t>
        <w:br/>
        <w:t>141 |                               um campo adicional 'id_instancia' com o</w:t>
        <w:br/>
        <w:t>142 |                               identificador único.</w:t>
        <w:br/>
        <w:t xml:space="preserve">143 | </w:t>
        <w:br/>
        <w:t>144 |     Exemplo:</w:t>
        <w:br/>
        <w:t>145 |         &gt;&gt;&gt; instancias = gerar_conjunto_instancias([5, 10], num_instancias_por_tamanho=3)</w:t>
        <w:br/>
        <w:t>146 |         &gt;&gt;&gt; len(instancias)</w:t>
        <w:br/>
        <w:t>147 |         6</w:t>
        <w:br/>
        <w:t>148 |     """</w:t>
        <w:br/>
        <w:t>149 |     instancias: List[Dict[str, Any]] = []</w:t>
        <w:br/>
        <w:t xml:space="preserve">150 | </w:t>
        <w:br/>
        <w:t>151 |     for n in tamanhos:</w:t>
        <w:br/>
        <w:t>152 |         for r in range(num_instancias_por_tamanho):</w:t>
        <w:br/>
        <w:t>153 |             # Seed determinística baseada no tamanho e na repetição</w:t>
        <w:br/>
        <w:t>154 |             seed = seed_base + n * 1000 + r</w:t>
        <w:br/>
        <w:t xml:space="preserve">155 | </w:t>
        <w:br/>
        <w:t>156 |             instancia = gerar_instancia(n=n, seed=seed, **kwargs)</w:t>
        <w:br/>
        <w:t>157 |             instancia["id_instancia"] = f"n{n}_r{r}"</w:t>
        <w:br/>
        <w:t xml:space="preserve">158 | </w:t>
        <w:br/>
        <w:t>159 |             instancias.append(instancia)</w:t>
        <w:br/>
        <w:t xml:space="preserve">160 | </w:t>
        <w:br/>
        <w:t>161 |     return instancias</w:t>
        <w:br/>
        <w:t xml:space="preserve">162 | </w:t>
        <w:br/>
        <w:t xml:space="preserve">163 | </w:t>
        <w:br/>
        <w:t>164 | def salvar_instancia(instancia: Dict[str, Any], caminho_arquivo: str) -&gt; None:</w:t>
        <w:br/>
        <w:t>165 |     """</w:t>
        <w:br/>
        <w:t>166 |     Salva uma instância do problema da mochila em formato JSON.</w:t>
        <w:br/>
        <w:t xml:space="preserve">167 | </w:t>
        <w:br/>
        <w:t>168 |     Cria os diretórios necessários automaticamente caso não existam.</w:t>
        <w:br/>
        <w:t>169 |     O JSON é formatado com indentação para facilitar inspeção manual.</w:t>
        <w:br/>
        <w:t xml:space="preserve">170 | </w:t>
        <w:br/>
        <w:t>171 |     Complexidade de tempo: O(n) para serializar n itens.</w:t>
        <w:br/>
        <w:t>172 |     Complexidade de espaço: O(n) para a string JSON em memória.</w:t>
        <w:br/>
        <w:t xml:space="preserve">173 | </w:t>
        <w:br/>
        <w:t>174 |     Args:</w:t>
        <w:br/>
        <w:t>175 |         instancia: Dicionário da instância a ser salva.</w:t>
        <w:br/>
        <w:t>176 |         caminho_arquivo: Caminho completo do arquivo JSON de destino.</w:t>
        <w:br/>
        <w:t xml:space="preserve">177 | </w:t>
        <w:br/>
        <w:t>178 |     Raises:</w:t>
        <w:br/>
        <w:t>179 |         IOError: Se não for possível escrever no caminho especificado.</w:t>
        <w:br/>
        <w:t xml:space="preserve">180 | </w:t>
        <w:br/>
        <w:t>181 |     Exemplo:</w:t>
        <w:br/>
        <w:t>182 |         &gt;&gt;&gt; instancia = gerar_instancia(n=10, seed=42)</w:t>
        <w:br/>
        <w:t>183 |         &gt;&gt;&gt; salvar_instancia(instancia, "instancias/inst_n10_s42.json")</w:t>
        <w:br/>
        <w:t>184 |     """</w:t>
        <w:br/>
        <w:t>185 |     # Cria diretórios intermediários, se necessário</w:t>
        <w:br/>
        <w:t>186 |     diretorio = os.path.dirname(caminho_arquivo)</w:t>
        <w:br/>
        <w:t>187 |     if diretorio:</w:t>
        <w:br/>
        <w:t>188 |         os.makedirs(diretorio, exist_ok=True)</w:t>
        <w:br/>
        <w:t xml:space="preserve">189 | </w:t>
        <w:br/>
        <w:t>190 |     with open(caminho_arquivo, "w", encoding="utf-8") as arquivo:</w:t>
        <w:br/>
        <w:t>191 |         json.dump(instancia, arquivo, indent=2, ensure_ascii=False)</w:t>
        <w:br/>
        <w:t xml:space="preserve">192 | </w:t>
        <w:br/>
        <w:t xml:space="preserve">193 | </w:t>
        <w:br/>
        <w:t>194 | def carregar_instancia(caminho_arquivo: str) -&gt; Dict[str, Any]:</w:t>
        <w:br/>
        <w:t>195 |     """</w:t>
        <w:br/>
        <w:t>196 |     Carrega uma instância do problema da mochila a partir de um arquivo JSON.</w:t>
        <w:br/>
        <w:t xml:space="preserve">197 | </w:t>
        <w:br/>
        <w:t>198 |     Realiza validação básica dos campos obrigatórios após o carregamento.</w:t>
        <w:br/>
        <w:t xml:space="preserve">199 | </w:t>
        <w:br/>
        <w:t>200 |     Complexidade de tempo: O(n) para desserializar n itens.</w:t>
        <w:br/>
        <w:t>201 |     Complexidade de espaço: O(n) para armazenar a instância em memória.</w:t>
        <w:br/>
        <w:t xml:space="preserve">202 | </w:t>
        <w:br/>
        <w:t>203 |     Args:</w:t>
        <w:br/>
        <w:t>204 |         caminho_arquivo: Caminho completo do arquivo JSON a ser lido.</w:t>
        <w:br/>
        <w:t xml:space="preserve">205 | </w:t>
        <w:br/>
        <w:t>206 |     Returns:</w:t>
        <w:br/>
        <w:t>207 |         Dict[str, Any]: Dicionário com os dados da instância carregada.</w:t>
        <w:br/>
        <w:t xml:space="preserve">208 | </w:t>
        <w:br/>
        <w:t>209 |     Raises:</w:t>
        <w:br/>
        <w:t>210 |         FileNotFoundError: Se o arquivo não existir.</w:t>
        <w:br/>
        <w:t>211 |         ValueError: Se o arquivo não contiver os campos obrigatórios.</w:t>
        <w:br/>
        <w:t xml:space="preserve">212 | </w:t>
        <w:br/>
        <w:t>213 |     Exemplo:</w:t>
        <w:br/>
        <w:t>214 |         &gt;&gt;&gt; instancia = carregar_instancia("instancias/inst_n10_s42.json")</w:t>
        <w:br/>
        <w:t>215 |         &gt;&gt;&gt; print(instancia['n'], instancia['capacidade'])</w:t>
        <w:br/>
        <w:t>216 |     """</w:t>
        <w:br/>
        <w:t>217 |     with open(caminho_arquivo, "r", encoding="utf-8") as arquivo:</w:t>
        <w:br/>
        <w:t>218 |         instancia = json.load(arquivo)</w:t>
        <w:br/>
        <w:t xml:space="preserve">219 | </w:t>
        <w:br/>
        <w:t>220 |     # Validação dos campos obrigatórios</w:t>
        <w:br/>
        <w:t>221 |     campos_obrigatorios = ["n", "capacidade", "pesos", "valores"]</w:t>
        <w:br/>
        <w:t>222 |     campos_faltantes = [c for c in campos_obrigatorios if c not in instancia]</w:t>
        <w:br/>
        <w:t xml:space="preserve">223 | </w:t>
        <w:br/>
        <w:t>224 |     if campos_faltantes:</w:t>
        <w:br/>
        <w:t>225 |         raise ValueError(</w:t>
        <w:br/>
        <w:t>226 |             f"Arquivo '{caminho_arquivo}' não contém os campos obrigatórios: "</w:t>
        <w:br/>
        <w:t>227 |             f"{campos_faltantes}"</w:t>
        <w:br/>
        <w:t>228 |         )</w:t>
        <w:br/>
        <w:t xml:space="preserve">229 | </w:t>
        <w:br/>
        <w:t>230 |     # Validação de consistência</w:t>
        <w:br/>
        <w:t>231 |     if len(instancia["pesos"]) != instancia["n"]:</w:t>
        <w:br/>
        <w:t>232 |         raise ValueError(</w:t>
        <w:br/>
        <w:t>233 |             f"Tamanho da lista de pesos ({len(instancia['pesos'])}) "</w:t>
        <w:br/>
        <w:t>234 |             f"difere de n ({instancia['n']})"</w:t>
        <w:br/>
        <w:t>235 |         )</w:t>
        <w:br/>
        <w:t>236 |     if len(instancia["valores"]) != instancia["n"]:</w:t>
        <w:br/>
        <w:t>237 |         raise ValueError(</w:t>
        <w:br/>
        <w:t>238 |             f"Tamanho da lista de valores ({len(instancia['valores'])}) "</w:t>
        <w:br/>
        <w:t>239 |             f"difere de n ({instancia['n']})"</w:t>
        <w:br/>
        <w:t>240 |         )</w:t>
        <w:br/>
        <w:t xml:space="preserve">241 | </w:t>
        <w:br/>
        <w:t>242 |     return instancia</w:t>
        <w:br/>
        <w:t xml:space="preserve">243 | </w:t>
        <w:br/>
        <w:t xml:space="preserve">244 | </w:t>
        <w:br/>
        <w:t>245 | def salvar_conjunto_instancias(</w:t>
        <w:br/>
        <w:t>246 |     instancias: List[Dict[str, Any]], diretorio: str</w:t>
        <w:br/>
        <w:t>247 | ) -&gt; List[str]:</w:t>
        <w:br/>
        <w:t>248 |     """</w:t>
        <w:br/>
        <w:t>249 |     Salva uma lista de instâncias em arquivos JSON individuais dentro</w:t>
        <w:br/>
        <w:t>250 |     de um diretório.</w:t>
        <w:br/>
        <w:t xml:space="preserve">251 | </w:t>
        <w:br/>
        <w:t>252 |     Cada instância é salva com o nome baseado no campo 'id_instancia'</w:t>
        <w:br/>
        <w:t>253 |     (se presente) ou em um nome sequencial.</w:t>
        <w:br/>
        <w:t xml:space="preserve">254 | </w:t>
        <w:br/>
        <w:t>255 |     Complexidade de tempo: O(total_itens) para serializar todas as instâncias.</w:t>
        <w:br/>
        <w:t>256 |     Complexidade de espaço: O(n_max) por arquivo JSON gerado.</w:t>
        <w:br/>
        <w:t xml:space="preserve">257 | </w:t>
        <w:br/>
        <w:t>258 |     Args:</w:t>
        <w:br/>
        <w:t>259 |         instancias: Lista de dicionários representando instâncias.</w:t>
        <w:br/>
        <w:t>260 |         diretorio: Caminho do diretório onde salvar os arquivos.</w:t>
        <w:br/>
        <w:t xml:space="preserve">261 | </w:t>
        <w:br/>
        <w:t>262 |     Returns:</w:t>
        <w:br/>
        <w:t>263 |         List[str]: Lista de caminhos dos arquivos salvos.</w:t>
        <w:br/>
        <w:t>264 |     """</w:t>
        <w:br/>
        <w:t>265 |     os.makedirs(diretorio, exist_ok=True)</w:t>
        <w:br/>
        <w:t>266 |     caminhos: List[str] = []</w:t>
        <w:br/>
        <w:t xml:space="preserve">267 | </w:t>
        <w:br/>
        <w:t>268 |     for i, instancia in enumerate(instancias):</w:t>
        <w:br/>
        <w:t>269 |         # Usa id_instancia se disponível, senão gera nome sequencial</w:t>
        <w:br/>
        <w:t>270 |         nome = instancia.get("id_instancia", f"instancia_{i:04d}")</w:t>
        <w:br/>
        <w:t>271 |         caminho = os.path.join(diretorio, f"{nome}.json")</w:t>
        <w:br/>
        <w:t>272 |         salvar_instancia(instancia, caminho)</w:t>
        <w:br/>
        <w:t>273 |         caminhos.append(caminho)</w:t>
        <w:br/>
        <w:t xml:space="preserve">274 | </w:t>
        <w:br/>
        <w:t>275 |     return caminhos</w:t>
        <w:br/>
        <w:t xml:space="preserve">276 | </w:t>
        <w:br/>
        <w:t xml:space="preserve">277 | </w:t>
        <w:br/>
        <w:t>278 | def carregar_conjunto_instancias(diretorio: str) -&gt; List[Dict[str, Any]]:</w:t>
        <w:br/>
        <w:t>279 |     """</w:t>
        <w:br/>
        <w:t>280 |     Carrega todas as instâncias JSON de um diretório.</w:t>
        <w:br/>
        <w:t xml:space="preserve">281 | </w:t>
        <w:br/>
        <w:t>282 |     Os arquivos são carregados em ordem alfabética para garantir</w:t>
        <w:br/>
        <w:t>283 |     consistência entre execuções.</w:t>
        <w:br/>
        <w:t xml:space="preserve">284 | </w:t>
        <w:br/>
        <w:t>285 |     Args:</w:t>
        <w:br/>
        <w:t>286 |         diretorio: Caminho do diretório contendo arquivos JSON.</w:t>
        <w:br/>
        <w:t xml:space="preserve">287 | </w:t>
        <w:br/>
        <w:t>288 |     Returns:</w:t>
        <w:br/>
        <w:t>289 |         List[Dict[str, Any]]: Lista de instâncias carregadas.</w:t>
        <w:br/>
        <w:t xml:space="preserve">290 | </w:t>
        <w:br/>
        <w:t>291 |     Raises:</w:t>
        <w:br/>
        <w:t>292 |         FileNotFoundError: Se o diretório não existir.</w:t>
        <w:br/>
        <w:t>293 |     """</w:t>
        <w:br/>
        <w:t>294 |     if not os.path.isdir(diretorio):</w:t>
        <w:br/>
        <w:t>295 |         raise FileNotFoundError(f"Diretório não encontrado: {diretorio}")</w:t>
        <w:br/>
        <w:t xml:space="preserve">296 | </w:t>
        <w:br/>
        <w:t>297 |     instancias: List[Dict[str, Any]] = []</w:t>
        <w:br/>
        <w:t xml:space="preserve">298 | </w:t>
        <w:br/>
        <w:t>299 |     # Ordena para garantir ordem determinística</w:t>
        <w:br/>
        <w:t>300 |     arquivos = sorted(</w:t>
        <w:br/>
        <w:t>301 |         f for f in os.listdir(diretorio) if f.endswith(".json")</w:t>
        <w:br/>
        <w:t>302 |     )</w:t>
        <w:br/>
        <w:t xml:space="preserve">303 | </w:t>
        <w:br/>
        <w:t>304 |     for nome_arquivo in arquivos:</w:t>
        <w:br/>
        <w:t>305 |         caminho = os.path.join(diretorio, nome_arquivo)</w:t>
        <w:br/>
        <w:t>306 |         instancia = carregar_instancia(caminho)</w:t>
        <w:br/>
        <w:t>307 |         instancias.append(instancia)</w:t>
        <w:br/>
        <w:t xml:space="preserve">308 | </w:t>
        <w:br/>
        <w:t>309 |     return instancias</w:t>
        <w:br/>
        <w:t xml:space="preserve">310 | </w:t>
        <w:br/>
        <w:t xml:space="preserve">311 | </w:t>
        <w:br/>
        <w:t>312 | def imprimir_instancia(instancia: Dict[str, Any]) -&gt; None:</w:t>
        <w:br/>
        <w:t>313 |     """</w:t>
        <w:br/>
        <w:t>314 |     Imprime uma instância de forma legível no terminal, útil para</w:t>
        <w:br/>
        <w:t>315 |     depuração e verificação visual.</w:t>
        <w:br/>
        <w:t xml:space="preserve">316 | </w:t>
        <w:br/>
        <w:t>317 |     Args:</w:t>
        <w:br/>
        <w:t>318 |         instancia: Dicionário representando a instância.</w:t>
        <w:br/>
        <w:t>319 |     """</w:t>
        <w:br/>
        <w:t>320 |     print(f"{'='*50}")</w:t>
        <w:br/>
        <w:t>321 |     print(f"Instância: {instancia.get('id_instancia', 'sem id')}")</w:t>
        <w:br/>
        <w:t>322 |     print(f"  n (itens):        {instancia['n']}")</w:t>
        <w:br/>
        <w:t>323 |     print(f"  Capacidade (W):   {instancia['capacidade']}")</w:t>
        <w:br/>
        <w:t>324 |     print(f"  Seed:             {instancia.get('seed', 'N/A')}")</w:t>
        <w:br/>
        <w:t>325 |     print(f"  Fração capac.:    {instancia.get('fracao_capacidade', 'N/A')}")</w:t>
        <w:br/>
        <w:t>326 |     print(f"  {'Índice':&lt;8} {'Peso':&lt;8} {'Valor':&lt;8} {'Razão v/p':&lt;10}")</w:t>
        <w:br/>
        <w:t>327 |     print(f"  {'-'*34}")</w:t>
        <w:br/>
        <w:t xml:space="preserve">328 | </w:t>
        <w:br/>
        <w:t>329 |     for i in range(instancia["n"]):</w:t>
        <w:br/>
        <w:t>330 |         peso = instancia["pesos"][i]</w:t>
        <w:br/>
        <w:t>331 |         valor = instancia["valores"][i]</w:t>
        <w:br/>
        <w:t>332 |         razao = valor / peso if peso &gt; 0 else float("inf")</w:t>
        <w:br/>
        <w:t>333 |         print(f"  {i:&lt;8} {peso:&lt;8} {valor:&lt;8} {razao:&lt;10.2f}")</w:t>
        <w:br/>
        <w:t xml:space="preserve">334 | </w:t>
        <w:br/>
        <w:t>335 |     soma_pesos = sum(instancia["pesos"])</w:t>
        <w:br/>
        <w:t>336 |     soma_valores = sum(instancia["valores"])</w:t>
        <w:br/>
        <w:t>337 |     print(f"  {'-'*34}")</w:t>
        <w:br/>
        <w:t>338 |     print(f"  {'TOTAL':&lt;8} {soma_pesos:&lt;8} {soma_valores:&lt;8}")</w:t>
        <w:br/>
        <w:t>339 |     print(f"{'='*50}")</w:t>
        <w:br/>
      </w:r>
    </w:p>
    <w:p>
      <w:pPr>
        <w:pStyle w:val="Heading2"/>
      </w:pPr>
      <w:r>
        <w:t>forca_bruta.py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Forca Bruta para o Problema da Mochila Binaria (0/1)</w:t>
        <w:br/>
        <w:t>003 | ======================================================</w:t>
        <w:br/>
        <w:t xml:space="preserve">004 | </w:t>
        <w:br/>
        <w:t>005 | Implementa a solucao por enumeracao exaustiva de todos os 2^n subconjuntos</w:t>
        <w:br/>
        <w:t>006 | possiveis de itens, avaliando peso e valor de cada subconjunto e mantendo</w:t>
        <w:br/>
        <w:t>007 | o melhor resultado viavel (que nao excede a capacidade W).</w:t>
        <w:br/>
        <w:t xml:space="preserve">008 | </w:t>
        <w:br/>
        <w:t>009 | Decisao de design — representacao binaria iterativa:</w:t>
        <w:br/>
        <w:t>010 |     Optou-se pela abordagem iterativa com representacao binaria (inteiros</w:t>
        <w:br/>
        <w:t>011 |     de 0 a 2^n - 1) em vez de recursao "incluir/nao incluir". Justificativa:</w:t>
        <w:br/>
        <w:t xml:space="preserve">012 | </w:t>
        <w:br/>
        <w:t>013 |     1. **Clareza didatica**: a representacao binaria torna explicito que</w:t>
        <w:br/>
        <w:t>014 |        cada subconjunto corresponde a uma mascara de bits, onde o bit j</w:t>
        <w:br/>
        <w:t>015 |        indica se o item j esta incluido (1) ou nao (0). Isso facilita</w:t>
        <w:br/>
        <w:t>016 |        a explicacao na documentacao de que ha exatamente 2^n subconjuntos.</w:t>
        <w:br/>
        <w:t xml:space="preserve">017 | </w:t>
        <w:br/>
        <w:t>018 |     2. **Simplicidade**: a implementacao iterativa evita overhead de</w:t>
        <w:br/>
        <w:t>019 |        chamadas recursivas e facilita a contagem precisa de instrucoes.</w:t>
        <w:br/>
        <w:t xml:space="preserve">020 | </w:t>
        <w:br/>
        <w:t>021 |     3. **Contraste com Backtracking**: ao nao realizar nenhuma poda, fica</w:t>
        <w:br/>
        <w:t>022 |        evidente que TODOS os 2^n subconjuntos sao avaliados, o que</w:t>
        <w:br/>
        <w:t>023 |        evidencia a diferenca para o Backtracking (que aplica podas para</w:t>
        <w:br/>
        <w:t>024 |        evitar explorar subconjuntos improdutivos).</w:t>
        <w:br/>
        <w:t xml:space="preserve">025 | </w:t>
        <w:br/>
        <w:t>026 | Complexidade:</w:t>
        <w:br/>
        <w:t>027 |     - Tempo:  O(2^n * n) — para cada um dos 2^n subconjuntos, percorre-se</w:t>
        <w:br/>
        <w:t>028 |               ate n itens para calcular peso e valor totais.</w:t>
        <w:br/>
        <w:t>029 |     - Espaco: O(n) — armazena apenas a melhor solucao encontrada e a</w:t>
        <w:br/>
        <w:t>030 |               solucao corrente.</w:t>
        <w:br/>
        <w:t xml:space="preserve">031 | </w:t>
        <w:br/>
        <w:t>032 | LIMITACAO PRATICA:</w:t>
        <w:br/>
        <w:t>033 |     Devido a complexidade exponencial, este algoritmo so e viavel para</w:t>
        <w:br/>
        <w:t>034 |     instancias pequenas. Para n=20, ha ~1 milhao de subconjuntos; para</w:t>
        <w:br/>
        <w:t>035 |     n=25, ~33 milhoes. O limite recomendado e N_MAXIMO_RECOMENDADO = 22.</w:t>
        <w:br/>
        <w:t xml:space="preserve">036 | </w:t>
        <w:br/>
        <w:t>037 | Referencia:</w:t>
        <w:br/>
        <w:t>038 |     Cormen, T.H. et al. "Introduction to Algorithms", 3rd Edition.</w:t>
        <w:br/>
        <w:t>039 |     A enumeracao exaustiva e a abordagem mais simples e serve como</w:t>
        <w:br/>
        <w:t>040 |     baseline para comparacao com algoritmos mais sofisticados.</w:t>
        <w:br/>
        <w:t xml:space="preserve">041 | </w:t>
        <w:br/>
        <w:t>042 | Autor: Projeto APA — Problema da Mochila Binaria</w:t>
        <w:br/>
        <w:t>043 | """</w:t>
        <w:br/>
        <w:t xml:space="preserve">044 | </w:t>
        <w:br/>
        <w:t>045 | import time</w:t>
        <w:br/>
        <w:t>046 | import warnings</w:t>
        <w:br/>
        <w:t>047 | from typing import Dict, List, Any, Tuple</w:t>
        <w:br/>
        <w:t xml:space="preserve">048 | </w:t>
        <w:br/>
        <w:t>049 | from instrumentacao import Contador, ResultadoAlgoritmo</w:t>
        <w:br/>
        <w:t xml:space="preserve">050 | </w:t>
        <w:br/>
        <w:t xml:space="preserve">051 | </w:t>
        <w:br/>
        <w:t>052 | # ---------------------------------------------------------------------------</w:t>
        <w:br/>
        <w:t>053 | # Constante de limite pratico para algoritmos exponenciais</w:t>
        <w:br/>
        <w:t>054 | # ---------------------------------------------------------------------------</w:t>
        <w:br/>
        <w:t xml:space="preserve">055 | </w:t>
        <w:br/>
        <w:t>056 | # Valor maximo de n recomendado para a Forca Bruta.</w:t>
        <w:br/>
        <w:t>057 | # Para n=22, ha 2^22 = 4.194.304 subconjuntos, o que leva poucos segundos.</w:t>
        <w:br/>
        <w:t>058 | # Para n=25, ha 2^25 = 33.554.432 subconjuntos, ja podendo levar minutos.</w:t>
        <w:br/>
        <w:t>059 | N_MAXIMO_RECOMENDADO: int = 22</w:t>
        <w:br/>
        <w:t xml:space="preserve">060 | </w:t>
        <w:br/>
        <w:t xml:space="preserve">061 | </w:t>
        <w:br/>
        <w:t>062 | def forca_bruta(</w:t>
        <w:br/>
        <w:t>063 |     pesos: List[int],</w:t>
        <w:br/>
        <w:t>064 |     valores: List[int],</w:t>
        <w:br/>
        <w:t>065 |     capacidade: int,</w:t>
        <w:br/>
        <w:t>066 |     contador: Contador = None,</w:t>
        <w:br/>
        <w:t>067 | ) -&gt; Tuple[int, List[int], int]:</w:t>
        <w:br/>
        <w:t>068 |     """</w:t>
        <w:br/>
        <w:t>069 |     Resolve o problema da mochila 0/1 por Forca Bruta, enumerando todos</w:t>
        <w:br/>
        <w:t>070 |     os 2^n subconjuntos possiveis de itens.</w:t>
        <w:br/>
        <w:t xml:space="preserve">071 | </w:t>
        <w:br/>
        <w:t>072 |     Para cada subconjunto (representado como mascara de bits de 0 a 2^n - 1):</w:t>
        <w:br/>
        <w:t>073 |       1. Calcula o peso total dos itens incluidos.</w:t>
        <w:br/>
        <w:t>074 |       2. Se o peso total nao excede a capacidade W, calcula o valor total.</w:t>
        <w:br/>
        <w:t>075 |       3. Se o valor total supera o melhor encontrado, atualiza a melhor solucao.</w:t>
        <w:br/>
        <w:t xml:space="preserve">076 | </w:t>
        <w:br/>
        <w:t>077 |     A representacao binaria funciona assim:</w:t>
        <w:br/>
        <w:t>078 |       - O inteiro `mascara` tem n bits.</w:t>
        <w:br/>
        <w:t>079 |       - O bit j (contando do menos significativo) indica se o item j esta</w:t>
        <w:br/>
        <w:t>080 |         incluido (bit=1) ou nao (bit=0).</w:t>
        <w:br/>
        <w:t>081 |       - Exemplo para n=3: mascara=5 (binario 101) -&gt; itens {0, 2} incluidos.</w:t>
        <w:br/>
        <w:t xml:space="preserve">082 | </w:t>
        <w:br/>
        <w:t>083 |     Nenhuma poda e aplicada: TODOS os 2^n subconjuntos sao avaliados,</w:t>
        <w:br/>
        <w:t>084 |     mesmo aqueles que claramente excedem a capacidade. Isso diferencia</w:t>
        <w:br/>
        <w:t>085 |     este algoritmo do Backtracking, que aplica podas para reduzir o</w:t>
        <w:br/>
        <w:t>086 |     espaco de busca.</w:t>
        <w:br/>
        <w:t xml:space="preserve">087 | </w:t>
        <w:br/>
        <w:t>088 |     Complexidade de tempo:  O(2^n * n) — 2^n subconjuntos, cada um com</w:t>
        <w:br/>
        <w:t>089 |                             ate n itens para somar.</w:t>
        <w:br/>
        <w:t>090 |     Complexidade de espaco: O(n) — apenas a melhor solucao e armazenada.</w:t>
        <w:br/>
        <w:t xml:space="preserve">091 | </w:t>
        <w:br/>
        <w:t>092 |     Args:</w:t>
        <w:br/>
        <w:t>093 |         pesos: Lista de pesos dos n itens (indexados de 0 a n-1).</w:t>
        <w:br/>
        <w:t>094 |         valores: Lista de valores dos n itens (indexados de 0 a n-1).</w:t>
        <w:br/>
        <w:t>095 |         capacidade: Capacidade W da mochila (inteiro nao-negativo).</w:t>
        <w:br/>
        <w:t>096 |         contador: Objeto Contador para instrumentacao. Se None, um novo</w:t>
        <w:br/>
        <w:t>097 |                   contador e criado internamente.</w:t>
        <w:br/>
        <w:t xml:space="preserve">098 | </w:t>
        <w:br/>
        <w:t>099 |     Returns:</w:t>
        <w:br/>
        <w:t>100 |         Tuple[int, List[int], int]: Tupla contendo:</w:t>
        <w:br/>
        <w:t>101 |             - valor_otimo (int): Valor maximo alcancavel.</w:t>
        <w:br/>
        <w:t>102 |             - itens_selecionados (List[int]): Indices dos itens na solucao</w:t>
        <w:br/>
        <w:t>103 |               otima (0-indexed).</w:t>
        <w:br/>
        <w:t>104 |             - peso_total (int): Peso total da solucao otima.</w:t>
        <w:br/>
        <w:t>105 |     """</w:t>
        <w:br/>
        <w:t>106 |     n = len(pesos)</w:t>
        <w:br/>
        <w:t xml:space="preserve">107 | </w:t>
        <w:br/>
        <w:t>108 |     # Inicializa o contador se nao fornecido externamente</w:t>
        <w:br/>
        <w:t>109 |     if contador is None:</w:t>
        <w:br/>
        <w:t>110 |         contador = Contador()</w:t>
        <w:br/>
        <w:t xml:space="preserve">111 | </w:t>
        <w:br/>
        <w:t>112 |     # Emite warning se n excede o limite recomendado</w:t>
        <w:br/>
        <w:t>113 |     if n &gt; N_MAXIMO_RECOMENDADO:</w:t>
        <w:br/>
        <w:t>114 |         warnings.warn(</w:t>
        <w:br/>
        <w:t>115 |             f"Forca Bruta chamada com n={n}, que excede o limite recomendado "</w:t>
        <w:br/>
        <w:t>116 |             f"de {N_MAXIMO_RECOMENDADO}. A execucao pode levar tempo "</w:t>
        <w:br/>
        <w:t>117 |             f"impraticavel (2^{n} = {2**n:,} subconjuntos).",</w:t>
        <w:br/>
        <w:t>118 |             RuntimeWarning,</w:t>
        <w:br/>
        <w:t>119 |             stacklevel=2,</w:t>
        <w:br/>
        <w:t>120 |         )</w:t>
        <w:br/>
        <w:t xml:space="preserve">121 | </w:t>
        <w:br/>
        <w:t>122 |     # Variaveis para rastrear a melhor solucao encontrada</w:t>
        <w:br/>
        <w:t>123 |     melhor_valor: int = 0</w:t>
        <w:br/>
        <w:t>124 |     melhor_itens: List[int] = []</w:t>
        <w:br/>
        <w:t>125 |     melhor_peso: int = 0</w:t>
        <w:br/>
        <w:t xml:space="preserve">126 | </w:t>
        <w:br/>
        <w:t>127 |     # Total de subconjuntos a avaliar: 2^n</w:t>
        <w:br/>
        <w:t>128 |     total_subconjuntos = 1 &lt;&lt; n  # Equivalente a 2**n, mais eficiente</w:t>
        <w:br/>
        <w:t xml:space="preserve">129 | </w:t>
        <w:br/>
        <w:t>130 |     # ---------------------------------------------------------------</w:t>
        <w:br/>
        <w:t>131 |     # Enumeracao exaustiva de todos os 2^n subconjuntos</w:t>
        <w:br/>
        <w:t>132 |     # ---------------------------------------------------------------</w:t>
        <w:br/>
        <w:t>133 |     for mascara in range(total_subconjuntos):</w:t>
        <w:br/>
        <w:t>134 |         peso_subconjunto: int = 0</w:t>
        <w:br/>
        <w:t>135 |         valor_subconjunto: int = 0</w:t>
        <w:br/>
        <w:t>136 |         itens_subconjunto: List[int] = []</w:t>
        <w:br/>
        <w:t xml:space="preserve">137 | </w:t>
        <w:br/>
        <w:t>138 |         # Para cada item j, verifica se o bit j esta ativo na mascara</w:t>
        <w:br/>
        <w:t>139 |         for j in range(n):</w:t>
        <w:br/>
        <w:t>140 |             # Testa o bit j: (mascara &gt;&gt; j) &amp; 1</w:t>
        <w:br/>
        <w:t>141 |             contador.comparacoes += 1  # Teste do bit j</w:t>
        <w:br/>
        <w:t>142 |             if (mascara &gt;&gt; j) &amp; 1:</w:t>
        <w:br/>
        <w:t>143 |                 # Item j esta incluido neste subconjunto</w:t>
        <w:br/>
        <w:t>144 |                 peso_subconjunto += pesos[j]</w:t>
        <w:br/>
        <w:t>145 |                 valor_subconjunto += valores[j]</w:t>
        <w:br/>
        <w:t>146 |                 itens_subconjunto.append(j)</w:t>
        <w:br/>
        <w:t>147 |                 contador.acessos += 2  # Acessos a pesos[j] e valores[j]</w:t>
        <w:br/>
        <w:t>148 |                 contador.somas += 2    # Somas de peso e valor acumulados</w:t>
        <w:br/>
        <w:t xml:space="preserve">149 | </w:t>
        <w:br/>
        <w:t>150 |         # Verifica se o subconjunto e viavel (peso nao excede capacidade)</w:t>
        <w:br/>
        <w:t>151 |         contador.comparacoes += 1  # Comparacao peso &lt;= capacidade</w:t>
        <w:br/>
        <w:t>152 |         if peso_subconjunto &lt;= capacidade:</w:t>
        <w:br/>
        <w:t>153 |             # Subconjunto viavel: verifica se e melhor que o atual</w:t>
        <w:br/>
        <w:t>154 |             contador.comparacoes += 1  # Comparacao valor &gt; melhor_valor</w:t>
        <w:br/>
        <w:t>155 |             if valor_subconjunto &gt; melhor_valor:</w:t>
        <w:br/>
        <w:t>156 |                 melhor_valor = valor_subconjunto</w:t>
        <w:br/>
        <w:t>157 |                 melhor_itens = itens_subconjunto</w:t>
        <w:br/>
        <w:t>158 |                 melhor_peso = peso_subconjunto</w:t>
        <w:br/>
        <w:t xml:space="preserve">159 | </w:t>
        <w:br/>
        <w:t>160 |     return melhor_valor, melhor_itens, melhor_peso</w:t>
        <w:br/>
        <w:t xml:space="preserve">161 | </w:t>
        <w:br/>
        <w:t xml:space="preserve">162 | </w:t>
        <w:br/>
        <w:t>163 | def executar_forca_bruta(</w:t>
        <w:br/>
        <w:t>164 |     instancia: Dict[str, Any],</w:t>
        <w:br/>
        <w:t>165 |     repeticoes_tempo: int = 1,</w:t>
        <w:br/>
        <w:t>166 | ) -&gt; ResultadoAlgoritmo:</w:t>
        <w:br/>
        <w:t>167 |     """</w:t>
        <w:br/>
        <w:t>168 |     Funcao de alto nivel que executa a Forca Bruta sobre uma instancia</w:t>
        <w:br/>
        <w:t>169 |     do problema da mochila e retorna o resultado padronizado.</w:t>
        <w:br/>
        <w:t xml:space="preserve">170 | </w:t>
        <w:br/>
        <w:t>171 |     Integra a logica do algoritmo com a instrumentacao de tempo e contagem</w:t>
        <w:br/>
        <w:t>172 |     de instrucoes, retornando um `ResultadoAlgoritmo` completo.</w:t>
        <w:br/>
        <w:t xml:space="preserve">173 | </w:t>
        <w:br/>
        <w:t>174 |     Args:</w:t>
        <w:br/>
        <w:t>175 |         instancia: Dicionario com os dados da instancia (campos 'pesos',</w:t>
        <w:br/>
        <w:t>176 |                    'valores', 'capacidade').</w:t>
        <w:br/>
        <w:t>177 |         repeticoes_tempo: Numero de repeticoes para medicao de tempo.</w:t>
        <w:br/>
        <w:t xml:space="preserve">178 | </w:t>
        <w:br/>
        <w:t>179 |     Returns:</w:t>
        <w:br/>
        <w:t>180 |         ResultadoAlgoritmo: Resultado padronizado com valor, itens,</w:t>
        <w:br/>
        <w:t>181 |                             contagem de instrucoes e tempo.</w:t>
        <w:br/>
        <w:t>182 |     """</w:t>
        <w:br/>
        <w:t>183 |     pesos = instancia["pesos"]</w:t>
        <w:br/>
        <w:t>184 |     valores = instancia["valores"]</w:t>
        <w:br/>
        <w:t>185 |     capacidade = instancia["capacidade"]</w:t>
        <w:br/>
        <w:t xml:space="preserve">186 | </w:t>
        <w:br/>
        <w:t>187 |     nome = "Forca Bruta (2^n subconjuntos)"</w:t>
        <w:br/>
        <w:t xml:space="preserve">188 | </w:t>
        <w:br/>
        <w:t>189 |     # Cria o contador de instrucoes</w:t>
        <w:br/>
        <w:t>190 |     contador = Contador()</w:t>
        <w:br/>
        <w:t xml:space="preserve">191 | </w:t>
        <w:br/>
        <w:t>192 |     # Mede o tempo de execucao</w:t>
        <w:br/>
        <w:t>193 |     inicio = time.perf_counter()</w:t>
        <w:br/>
        <w:t>194 |     valor_otimo, itens_selecionados, peso_total = forca_bruta(</w:t>
        <w:br/>
        <w:t>195 |         pesos, valores, capacidade, contador</w:t>
        <w:br/>
        <w:t>196 |     )</w:t>
        <w:br/>
        <w:t>197 |     fim = time.perf_counter()</w:t>
        <w:br/>
        <w:t>198 |     tempo_execucao = fim - inicio</w:t>
        <w:br/>
        <w:t xml:space="preserve">199 | </w:t>
        <w:br/>
        <w:t>200 |     # Se pedido mais repeticoes, refaz apenas para tempo (sem recontar instrucoes)</w:t>
        <w:br/>
        <w:t>201 |     if repeticoes_tempo &gt; 1:</w:t>
        <w:br/>
        <w:t>202 |         tempos = [tempo_execucao]</w:t>
        <w:br/>
        <w:t>203 |         for _ in range(repeticoes_tempo - 1):</w:t>
        <w:br/>
        <w:t>204 |             inicio = time.perf_counter()</w:t>
        <w:br/>
        <w:t>205 |             forca_bruta(pesos, valores, capacidade)</w:t>
        <w:br/>
        <w:t>206 |             fim = time.perf_counter()</w:t>
        <w:br/>
        <w:t>207 |             tempos.append(fim - inicio)</w:t>
        <w:br/>
        <w:t xml:space="preserve">208 | </w:t>
        <w:br/>
        <w:t>209 |         import statistics</w:t>
        <w:br/>
        <w:t>210 |         tempo_execucao = statistics.mean(tempos)</w:t>
        <w:br/>
        <w:t xml:space="preserve">211 | </w:t>
        <w:br/>
        <w:t>212 |     # Monta e retorna o resultado padronizado</w:t>
        <w:br/>
        <w:t>213 |     resultado = ResultadoAlgoritmo(</w:t>
        <w:br/>
        <w:t>214 |         valor=valor_otimo,</w:t>
        <w:br/>
        <w:t>215 |         itens_selecionados=itens_selecionados,</w:t>
        <w:br/>
        <w:t>216 |         contador=contador,</w:t>
        <w:br/>
        <w:t>217 |         tempo_execucao=tempo_execucao,</w:t>
        <w:br/>
        <w:t>218 |         nome_algoritmo=nome,</w:t>
        <w:br/>
        <w:t>219 |         peso_total=peso_total,</w:t>
        <w:br/>
        <w:t>220 |     )</w:t>
        <w:br/>
        <w:t xml:space="preserve">221 | </w:t>
        <w:br/>
        <w:t>222 |     return resultado</w:t>
        <w:br/>
        <w:t xml:space="preserve">223 | </w:t>
        <w:br/>
        <w:t xml:space="preserve">224 | </w:t>
        <w:br/>
        <w:t>225 | # ---------------------------------------------------------------------------</w:t>
        <w:br/>
        <w:t>226 | # Execucao direta para testes rapidos</w:t>
        <w:br/>
        <w:t>227 | # ---------------------------------------------------------------------------</w:t>
        <w:br/>
        <w:t>228 | if __name__ == "__main__":</w:t>
        <w:br/>
        <w:t>229 |     from gerador_instancias import gerar_instancia, imprimir_instancia</w:t>
        <w:br/>
        <w:t xml:space="preserve">230 | </w:t>
        <w:br/>
        <w:t>231 |     # Exemplo didatico com instancia pequena</w:t>
        <w:br/>
        <w:t>232 |     instancia_teste = {</w:t>
        <w:br/>
        <w:t>233 |         "n": 4,</w:t>
        <w:br/>
        <w:t>234 |         "capacidade": 8,</w:t>
        <w:br/>
        <w:t>235 |         "pesos": [2, 3, 4, 5],</w:t>
        <w:br/>
        <w:t>236 |         "valores": [3, 4, 5, 6],</w:t>
        <w:br/>
        <w:t>237 |     }</w:t>
        <w:br/>
        <w:t xml:space="preserve">238 | </w:t>
        <w:br/>
        <w:t>239 |     print("=" * 60)</w:t>
        <w:br/>
        <w:t>240 |     print("TESTE: Forca Bruta (enumeracao de 2^n subconjuntos)")</w:t>
        <w:br/>
        <w:t>241 |     print("=" * 60)</w:t>
        <w:br/>
        <w:t>242 |     resultado = executar_forca_bruta(instancia_teste)</w:t>
        <w:br/>
        <w:t>243 |     print(resultado)</w:t>
        <w:br/>
        <w:t>244 |     print(f"Subconjuntos avaliados: 2^{instancia_teste['n']} = {2**instancia_teste['n']}")</w:t>
        <w:br/>
        <w:t xml:space="preserve">245 | </w:t>
        <w:br/>
        <w:t>246 |     # Teste com instancia gerada aleatoriamente</w:t>
        <w:br/>
        <w:t>247 |     print("\n" + "=" * 60)</w:t>
        <w:br/>
        <w:t>248 |     print("TESTE: Forca Bruta com instancia aleatoria (n=15)")</w:t>
        <w:br/>
        <w:t>249 |     print("=" * 60)</w:t>
        <w:br/>
        <w:t>250 |     inst_aleatoria = gerar_instancia(n=15, seed=42)</w:t>
        <w:br/>
        <w:t>251 |     imprimir_instancia(inst_aleatoria)</w:t>
        <w:br/>
        <w:t>252 |     resultado2 = executar_forca_bruta(inst_aleatoria)</w:t>
        <w:br/>
        <w:t>253 |     print(resultado2)</w:t>
        <w:br/>
      </w:r>
    </w:p>
    <w:p>
      <w:pPr>
        <w:pStyle w:val="Heading2"/>
      </w:pPr>
      <w:r>
        <w:t>divisao_conquista.py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Divisao e Conquista para o Problema da Mochila Binaria (0/1)</w:t>
        <w:br/>
        <w:t>003 | ==============================================================</w:t>
        <w:br/>
        <w:t xml:space="preserve">004 | </w:t>
        <w:br/>
        <w:t>005 | Implementa a solucao por Divisao e Conquista (Divide and Conquer) usando</w:t>
        <w:br/>
        <w:t>006 | a recorrencia classica "incluir item i / nao incluir item i", sem nenhuma</w:t>
        <w:br/>
        <w:t>007 | memoizacao e sem nenhuma poda.</w:t>
        <w:br/>
        <w:t xml:space="preserve">008 | </w:t>
        <w:br/>
        <w:t>009 | Relacao com os demais paradigmas — o "elo" conceitual:</w:t>
        <w:br/>
        <w:t>010 | ------------------------------------------------------</w:t>
        <w:br/>
        <w:t xml:space="preserve">011 | </w:t>
        <w:br/>
        <w:t>012 | Este algoritmo ocupa uma posicao central na progressao didatica dos</w:t>
        <w:br/>
        <w:t>013 | paradigmas de projeto de algoritmos para a mochila 0/1:</w:t>
        <w:br/>
        <w:t xml:space="preserve">014 | </w:t>
        <w:br/>
        <w:t>015 |     Forca Bruta  →  Divisao e Conquista  →  Programacao Dinamica</w:t>
        <w:br/>
        <w:t>016 |     (sem estrutura     (recorrencia de         (mesma recorrencia,</w:t>
        <w:br/>
        <w:t>017 |      de subproblemas)   subproblemas,           mas COM memoizacao</w:t>
        <w:br/>
        <w:t>018 |                         SEM memoizacao)         na tabela dp[i][w])</w:t>
        <w:br/>
        <w:t xml:space="preserve">019 | </w:t>
        <w:br/>
        <w:t>020 |   - **Forca Bruta**: enumera TODOS os 2^n subconjuntos de forma</w:t>
        <w:br/>
        <w:t>021 |     iterativa (representacao binaria). Nao ha nocao de subproblemas</w:t>
        <w:br/>
        <w:t>022 |     nem recorrencia; a avaliacao de cada subconjunto e independente.</w:t>
        <w:br/>
        <w:t xml:space="preserve">023 | </w:t>
        <w:br/>
        <w:t>024 |   - **Divisao e Conquista** (este modulo): formula o problema como</w:t>
        <w:br/>
        <w:t>025 |     recorrencia sobre subproblemas: dado o item i e a capacidade</w:t>
        <w:br/>
        <w:t>026 |     restante w, o valor otimo e:</w:t>
        <w:br/>
        <w:t xml:space="preserve">027 | </w:t>
        <w:br/>
        <w:t>028 |         T(i, w) = max(T(i+1, w),                       # nao incluir</w:t>
        <w:br/>
        <w:t>029 |                       T(i+1, w - peso[i]) + valor[i])   # incluir</w:t>
        <w:br/>
        <w:t xml:space="preserve">030 | </w:t>
        <w:br/>
        <w:t>031 |     O problema e "dividido" em dois subproblemas menores (T(i+1, ...))</w:t>
        <w:br/>
        <w:t>032 |     e "combinado" tomando o maximo. Porem, sem memoizacao, muitos</w:t>
        <w:br/>
        <w:t>033 |     subproblemas sao recalculados, resultando em O(2^n) — a mesma</w:t>
        <w:br/>
        <w:t>034 |     complexidade da Forca Bruta.</w:t>
        <w:br/>
        <w:t xml:space="preserve">035 | </w:t>
        <w:br/>
        <w:t>036 |   - **Backtracking**: usa a MESMA arvore de decisao, mas aplica podas</w:t>
        <w:br/>
        <w:t>037 |     (viabilidade e bound) para evitar explorar ramos improdutivos.</w:t>
        <w:br/>
        <w:t>038 |     Corta subarvores inteiras, reduzindo drasticamente o numero de</w:t>
        <w:br/>
        <w:t>039 |     nos visitados na pratica.</w:t>
        <w:br/>
        <w:t xml:space="preserve">040 | </w:t>
        <w:br/>
        <w:t>041 |   - **Programacao Dinamica**: usa a MESMA recorrencia, mas armazena</w:t>
        <w:br/>
        <w:t>042 |     os resultados de subproblemas ja resolvidos na tabela dp[i][w],</w:t>
        <w:br/>
        <w:t>043 |     evitando recalculos. Isso reduz a complexidade para O(n * W).</w:t>
        <w:br/>
        <w:t xml:space="preserve">044 | </w:t>
        <w:br/>
        <w:t>045 | Essa progressao evidencia como a mesma recorrencia, com diferentes</w:t>
        <w:br/>
        <w:t>046 | estrategias (sem reuso → com podas → com memoizacao), leva a</w:t>
        <w:br/>
        <w:t>047 | desempenhos drasticamente diferentes.</w:t>
        <w:br/>
        <w:t xml:space="preserve">048 | </w:t>
        <w:br/>
        <w:t>049 | Complexidade:</w:t>
        <w:br/>
        <w:t>050 |     - Tempo:  O(2^n) — cada item gera duas chamadas recursivas, e nao</w:t>
        <w:br/>
        <w:t>051 |               ha reuso de subproblemas. A arvore de recursao tem</w:t>
        <w:br/>
        <w:t>052 |               profundidade n e ate 2^n folhas.</w:t>
        <w:br/>
        <w:t>053 |     - Espaco: O(n) — profundidade maxima da pilha de recursao.</w:t>
        <w:br/>
        <w:t xml:space="preserve">054 | </w:t>
        <w:br/>
        <w:t>055 | Referencia:</w:t>
        <w:br/>
        <w:t>056 |     Cormen, T.H. et al. "Introduction to Algorithms", 3rd Edition,</w:t>
        <w:br/>
        <w:t>057 |     Secao 15.1 (Rod cutting) para a motivacao de por que D&amp;C sem</w:t>
        <w:br/>
        <w:t>058 |     memoizacao e ineficiente e leva naturalmente a DP.</w:t>
        <w:br/>
        <w:t xml:space="preserve">059 | </w:t>
        <w:br/>
        <w:t>060 | Autor: Projeto APA — Problema da Mochila Binaria</w:t>
        <w:br/>
        <w:t>061 | """</w:t>
        <w:br/>
        <w:t xml:space="preserve">062 | </w:t>
        <w:br/>
        <w:t>063 | import time</w:t>
        <w:br/>
        <w:t>064 | import warnings</w:t>
        <w:br/>
        <w:t>065 | from typing import Dict, List, Any, Tuple</w:t>
        <w:br/>
        <w:t xml:space="preserve">066 | </w:t>
        <w:br/>
        <w:t>067 | from instrumentacao import Contador, ResultadoAlgoritmo</w:t>
        <w:br/>
        <w:t xml:space="preserve">068 | </w:t>
        <w:br/>
        <w:t xml:space="preserve">069 | </w:t>
        <w:br/>
        <w:t>070 | # ---------------------------------------------------------------------------</w:t>
        <w:br/>
        <w:t>071 | # Constante de limite pratico</w:t>
        <w:br/>
        <w:t>072 | # ---------------------------------------------------------------------------</w:t>
        <w:br/>
        <w:t xml:space="preserve">073 | </w:t>
        <w:br/>
        <w:t>074 | # Valor maximo de n recomendado para Divisao e Conquista.</w:t>
        <w:br/>
        <w:t>075 | # Similar ao da Forca Bruta (22), pois ambos exploram O(2^n) subproblemas</w:t>
        <w:br/>
        <w:t>076 | # sem nenhuma poda. Na pratica, D&amp;C pode ser ligeiramente mais lento que</w:t>
        <w:br/>
        <w:t>077 | # a Forca Bruta iterativa devido ao overhead de chamadas recursivas, mas</w:t>
        <w:br/>
        <w:t>078 | # a diferenca e pequena. Usamos o mesmo limite de 22 por consistencia.</w:t>
        <w:br/>
        <w:t>079 | N_MAXIMO_RECOMENDADO: int = 22</w:t>
        <w:br/>
        <w:t xml:space="preserve">080 | </w:t>
        <w:br/>
        <w:t xml:space="preserve">081 | </w:t>
        <w:br/>
        <w:t>082 | def mochila_dc(</w:t>
        <w:br/>
        <w:t>083 |     pesos: List[int],</w:t>
        <w:br/>
        <w:t>084 |     valores: List[int],</w:t>
        <w:br/>
        <w:t>085 |     capacidade: int,</w:t>
        <w:br/>
        <w:t>086 |     indice: int,</w:t>
        <w:br/>
        <w:t>087 |     contador: Contador,</w:t>
        <w:br/>
        <w:t>088 | ) -&gt; Tuple[int, List[int]]:</w:t>
        <w:br/>
        <w:t>089 |     """</w:t>
        <w:br/>
        <w:t>090 |     Resolve recursivamente o subproblema da mochila 0/1 usando Divisao</w:t>
        <w:br/>
        <w:t>091 |     e Conquista, considerando os itens de `indice` ate n-1 com a</w:t>
        <w:br/>
        <w:t>092 |     capacidade dada.</w:t>
        <w:br/>
        <w:t xml:space="preserve">093 | </w:t>
        <w:br/>
        <w:t>094 |     A recorrencia e:</w:t>
        <w:br/>
        <w:t>095 |         T(i, w) = max(T(i+1, w),                       # nao incluir item i</w:t>
        <w:br/>
        <w:t>096 |                       T(i+1, w - peso[i]) + valor[i])   # incluir item i</w:t>
        <w:br/>
        <w:t xml:space="preserve">097 | </w:t>
        <w:br/>
        <w:t>098 |     O "dividir" consiste em decompor o problema em dois subproblemas</w:t>
        <w:br/>
        <w:t>099 |     independentes (incluir ou nao o item atual), cada um com um item</w:t>
        <w:br/>
        <w:t>100 |     a menos (indice+1). O "conquistar" e resolver cada subproblema</w:t>
        <w:br/>
        <w:t>101 |     recursivamente. O "combinar" e escolher o maximo entre as duas</w:t>
        <w:br/>
        <w:t>102 |     opcoes.</w:t>
        <w:br/>
        <w:t xml:space="preserve">103 | </w:t>
        <w:br/>
        <w:t>104 |     Decisao de design — reconstrucao dos itens:</w:t>
        <w:br/>
        <w:t>105 |         Optou-se por retornar a lista de itens selecionados junto com</w:t>
        <w:br/>
        <w:t>106 |         o valor otimo durante a propria recursao (em vez de uma segunda</w:t>
        <w:br/>
        <w:t>107 |         passada reconstrutiva). Justificativa:</w:t>
        <w:br/>
        <w:t>108 |         1. E mais didatico: o "combina" fica explicito — ao tomar o</w:t>
        <w:br/>
        <w:t>109 |            maximo, ja sabemos quais itens compoem a melhor solucao.</w:t>
        <w:br/>
        <w:t>110 |         2. Evita uma segunda passada recursiva O(2^n), que dobraria</w:t>
        <w:br/>
        <w:t>111 |            o tempo de execucao.</w:t>
        <w:br/>
        <w:t>112 |         3. O custo adicional e apenas O(n) por nivel de recursao para</w:t>
        <w:br/>
        <w:t>113 |            copiar a lista de itens (dominado pelo O(2^n) total).</w:t>
        <w:br/>
        <w:t xml:space="preserve">114 | </w:t>
        <w:br/>
        <w:t>115 |     Complexidade de tempo:  O(2^n) — a arvore de recursao bifurca em</w:t>
        <w:br/>
        <w:t>116 |                             cada nivel, gerando ate 2^n chamadas.</w:t>
        <w:br/>
        <w:t>117 |     Complexidade de espaco: O(n) para a pilha de recursao (profundidade</w:t>
        <w:br/>
        <w:t>118 |                             maxima n), mais O(n) para as listas de itens</w:t>
        <w:br/>
        <w:t>119 |                             em cada nivel.</w:t>
        <w:br/>
        <w:t xml:space="preserve">120 | </w:t>
        <w:br/>
        <w:t>121 |     Args:</w:t>
        <w:br/>
        <w:t>122 |         pesos: Lista de pesos dos n itens.</w:t>
        <w:br/>
        <w:t>123 |         valores: Lista de valores dos n itens.</w:t>
        <w:br/>
        <w:t>124 |         capacidade: Capacidade restante da mochila neste subproblema.</w:t>
        <w:br/>
        <w:t>125 |         indice: Indice do item atual sendo decidido (0 a n-1).</w:t>
        <w:br/>
        <w:t>126 |         contador: Objeto Contador para instrumentacao.</w:t>
        <w:br/>
        <w:t xml:space="preserve">127 | </w:t>
        <w:br/>
        <w:t>128 |     Returns:</w:t>
        <w:br/>
        <w:t>129 |         Tuple[int, List[int]]: Tupla contendo:</w:t>
        <w:br/>
        <w:t>130 |             - valor_otimo (int): Valor maximo alcancavel para este</w:t>
        <w:br/>
        <w:t>131 |               subproblema.</w:t>
        <w:br/>
        <w:t>132 |             - itens_selecionados (List[int]): Indices dos itens</w:t>
        <w:br/>
        <w:t>133 |               selecionados neste subproblema (0-indexed).</w:t>
        <w:br/>
        <w:t>134 |     """</w:t>
        <w:br/>
        <w:t>135 |     n = len(pesos)</w:t>
        <w:br/>
        <w:t xml:space="preserve">136 | </w:t>
        <w:br/>
        <w:t>137 |     # Contabiliza cada chamada recursiva como uma instrucao</w:t>
        <w:br/>
        <w:t>138 |     contador.acessos += 1  # Acesso ao no da arvore de recursao</w:t>
        <w:br/>
        <w:t xml:space="preserve">139 | </w:t>
        <w:br/>
        <w:t>140 |     # ---------------------------------------------------------------</w:t>
        <w:br/>
        <w:t>141 |     # CASO BASE: nao ha mais itens a considerar</w:t>
        <w:br/>
        <w:t>142 |     # ---------------------------------------------------------------</w:t>
        <w:br/>
        <w:t>143 |     contador.comparacoes += 1</w:t>
        <w:br/>
        <w:t>144 |     if indice == n:</w:t>
        <w:br/>
        <w:t>145 |         return 0, []</w:t>
        <w:br/>
        <w:t xml:space="preserve">146 | </w:t>
        <w:br/>
        <w:t>147 |     # ---------------------------------------------------------------</w:t>
        <w:br/>
        <w:t>148 |     # CASO: item atual nao cabe na capacidade restante</w:t>
        <w:br/>
        <w:t>149 |     # ---------------------------------------------------------------</w:t>
        <w:br/>
        <w:t>150 |     # Se peso[indice] &gt; capacidade, so podemos "nao incluir" o item.</w:t>
        <w:br/>
        <w:t>151 |     # Nao ha ramificacao — apenas uma chamada recursiva.</w:t>
        <w:br/>
        <w:t>152 |     contador.acessos += 1     # Acesso a pesos[indice]</w:t>
        <w:br/>
        <w:t>153 |     contador.comparacoes += 1  # Comparacao peso &gt; capacidade</w:t>
        <w:br/>
        <w:t>154 |     if pesos[indice] &gt; capacidade:</w:t>
        <w:br/>
        <w:t>155 |         # So existe o ramo "nao incluir item indice"</w:t>
        <w:br/>
        <w:t>156 |         return mochila_dc(pesos, valores, capacidade, indice + 1, contador)</w:t>
        <w:br/>
        <w:t xml:space="preserve">157 | </w:t>
        <w:br/>
        <w:t>158 |     # ---------------------------------------------------------------</w:t>
        <w:br/>
        <w:t>159 |     # DIVIDIR: decompor em dois subproblemas</w:t>
        <w:br/>
        <w:t>160 |     # ---------------------------------------------------------------</w:t>
        <w:br/>
        <w:t xml:space="preserve">161 | </w:t>
        <w:br/>
        <w:t>162 |     # Subproblema 1 — NAO incluir o item `indice`:</w:t>
        <w:br/>
        <w:t>163 |     # Resolve T(indice+1, capacidade) — mesma capacidade, proximo item</w:t>
        <w:br/>
        <w:t>164 |     valor_sem, itens_sem = mochila_dc(</w:t>
        <w:br/>
        <w:t>165 |         pesos, valores, capacidade, indice + 1, contador</w:t>
        <w:br/>
        <w:t>166 |     )</w:t>
        <w:br/>
        <w:t xml:space="preserve">167 | </w:t>
        <w:br/>
        <w:t>168 |     # Subproblema 2 — INCLUIR o item `indice`:</w:t>
        <w:br/>
        <w:t>169 |     # Resolve T(indice+1, capacidade - peso[indice]) — capacidade reduzida</w:t>
        <w:br/>
        <w:t>170 |     valor_com_item, itens_com = mochila_dc(</w:t>
        <w:br/>
        <w:t>171 |         pesos, valores, capacidade - pesos[indice], indice + 1, contador</w:t>
        <w:br/>
        <w:t>172 |     )</w:t>
        <w:br/>
        <w:t>173 |     # Adiciona o valor do item atual ao resultado do subproblema</w:t>
        <w:br/>
        <w:t>174 |     valor_com = valor_com_item + valores[indice]</w:t>
        <w:br/>
        <w:t>175 |     contador.acessos += 2  # Acessos a pesos[indice] e valores[indice]</w:t>
        <w:br/>
        <w:t>176 |     contador.somas += 1    # Soma do valor do item ao subproblema</w:t>
        <w:br/>
        <w:t xml:space="preserve">177 | </w:t>
        <w:br/>
        <w:t>178 |     # ---------------------------------------------------------------</w:t>
        <w:br/>
        <w:t>179 |     # COMBINAR: escolher o melhor entre incluir e nao incluir</w:t>
        <w:br/>
        <w:t>180 |     # ---------------------------------------------------------------</w:t>
        <w:br/>
        <w:t>181 |     contador.comparacoes += 1  # Comparacao no "combina" (max)</w:t>
        <w:br/>
        <w:t>182 |     if valor_com &gt; valor_sem:</w:t>
        <w:br/>
        <w:t>183 |         # Incluir o item `indice` e a melhor opcao</w:t>
        <w:br/>
        <w:t>184 |         return valor_com, itens_com + [indice]</w:t>
        <w:br/>
        <w:t>185 |     else:</w:t>
        <w:br/>
        <w:t>186 |         # Nao incluir o item `indice` e a melhor opcao</w:t>
        <w:br/>
        <w:t>187 |         return valor_sem, itens_sem</w:t>
        <w:br/>
        <w:t xml:space="preserve">188 | </w:t>
        <w:br/>
        <w:t xml:space="preserve">189 | </w:t>
        <w:br/>
        <w:t>190 | def divisao_conquista(</w:t>
        <w:br/>
        <w:t>191 |     pesos: List[int],</w:t>
        <w:br/>
        <w:t>192 |     valores: List[int],</w:t>
        <w:br/>
        <w:t>193 |     capacidade: int,</w:t>
        <w:br/>
        <w:t>194 |     contador: Contador = None,</w:t>
        <w:br/>
        <w:t>195 | ) -&gt; Tuple[int, List[int], int]:</w:t>
        <w:br/>
        <w:t>196 |     """</w:t>
        <w:br/>
        <w:t>197 |     Wrapper principal que resolve o problema da mochila 0/1 por Divisao</w:t>
        <w:br/>
        <w:t>198 |     e Conquista, delegando a funcao recursiva `mochila_dc`.</w:t>
        <w:br/>
        <w:t xml:space="preserve">199 | </w:t>
        <w:br/>
        <w:t>200 |     Esta funcao cuida da inicializacao do contador, validacao do tamanho</w:t>
        <w:br/>
        <w:t>201 |     da entrada, e calculo do peso total dos itens selecionados.</w:t>
        <w:br/>
        <w:t xml:space="preserve">202 | </w:t>
        <w:br/>
        <w:t>203 |     Complexidade de tempo:  O(2^n).</w:t>
        <w:br/>
        <w:t>204 |     Complexidade de espaco: O(n) para a pilha de recursao.</w:t>
        <w:br/>
        <w:t xml:space="preserve">205 | </w:t>
        <w:br/>
        <w:t>206 |     Args:</w:t>
        <w:br/>
        <w:t>207 |         pesos: Lista de pesos dos n itens (indexados de 0 a n-1).</w:t>
        <w:br/>
        <w:t>208 |         valores: Lista de valores dos n itens (indexados de 0 a n-1).</w:t>
        <w:br/>
        <w:t>209 |         capacidade: Capacidade W da mochila (inteiro nao-negativo).</w:t>
        <w:br/>
        <w:t>210 |         contador: Objeto Contador para instrumentacao. Se None, um novo</w:t>
        <w:br/>
        <w:t>211 |                   contador e criado internamente.</w:t>
        <w:br/>
        <w:t xml:space="preserve">212 | </w:t>
        <w:br/>
        <w:t>213 |     Returns:</w:t>
        <w:br/>
        <w:t>214 |         Tuple[int, List[int], int]: Tupla contendo:</w:t>
        <w:br/>
        <w:t>215 |             - valor_otimo (int): Valor maximo alcancavel.</w:t>
        <w:br/>
        <w:t>216 |             - itens_selecionados (List[int]): Indices dos itens na solucao</w:t>
        <w:br/>
        <w:t>217 |               otima (0-indexed).</w:t>
        <w:br/>
        <w:t>218 |             - peso_total (int): Peso total da solucao otima.</w:t>
        <w:br/>
        <w:t>219 |     """</w:t>
        <w:br/>
        <w:t>220 |     n = len(pesos)</w:t>
        <w:br/>
        <w:t xml:space="preserve">221 | </w:t>
        <w:br/>
        <w:t>222 |     # Inicializa o contador se nao fornecido externamente</w:t>
        <w:br/>
        <w:t>223 |     if contador is None:</w:t>
        <w:br/>
        <w:t>224 |         contador = Contador()</w:t>
        <w:br/>
        <w:t xml:space="preserve">225 | </w:t>
        <w:br/>
        <w:t>226 |     # Emite warning se n excede o limite recomendado</w:t>
        <w:br/>
        <w:t>227 |     if n &gt; N_MAXIMO_RECOMENDADO:</w:t>
        <w:br/>
        <w:t>228 |         warnings.warn(</w:t>
        <w:br/>
        <w:t>229 |             f"Divisao e Conquista chamada com n={n}, que excede o limite "</w:t>
        <w:br/>
        <w:t>230 |             f"recomendado de {N_MAXIMO_RECOMENDADO}. Sem memoizacao, a "</w:t>
        <w:br/>
        <w:t>231 |             f"complexidade e O(2^{n}) = {2**n:,} chamadas recursivas, "</w:t>
        <w:br/>
        <w:t>232 |             f"equivalente a Forca Bruta.",</w:t>
        <w:br/>
        <w:t>233 |             RuntimeWarning,</w:t>
        <w:br/>
        <w:t>234 |             stacklevel=2,</w:t>
        <w:br/>
        <w:t>235 |         )</w:t>
        <w:br/>
        <w:t xml:space="preserve">236 | </w:t>
        <w:br/>
        <w:t>237 |     # Inicia a recursao a partir do item 0 com capacidade total</w:t>
        <w:br/>
        <w:t>238 |     valor_otimo, itens_selecionados = mochila_dc(</w:t>
        <w:br/>
        <w:t>239 |         pesos, valores, capacidade, 0, contador</w:t>
        <w:br/>
        <w:t>240 |     )</w:t>
        <w:br/>
        <w:t xml:space="preserve">241 | </w:t>
        <w:br/>
        <w:t>242 |     # Calcula o peso total dos itens selecionados</w:t>
        <w:br/>
        <w:t>243 |     peso_total = sum(pesos[i] for i in itens_selecionados)</w:t>
        <w:br/>
        <w:t>244 |     contador.somas += len(itens_selecionados)   # Somas para peso total</w:t>
        <w:br/>
        <w:t>245 |     contador.acessos += len(itens_selecionados)  # Acessos a pesos[i]</w:t>
        <w:br/>
        <w:t xml:space="preserve">246 | </w:t>
        <w:br/>
        <w:t>247 |     return valor_otimo, itens_selecionados, peso_total</w:t>
        <w:br/>
        <w:t xml:space="preserve">248 | </w:t>
        <w:br/>
        <w:t xml:space="preserve">249 | </w:t>
        <w:br/>
        <w:t>250 | def executar_divisao_conquista(</w:t>
        <w:br/>
        <w:t>251 |     instancia: Dict[str, Any],</w:t>
        <w:br/>
        <w:t>252 |     repeticoes_tempo: int = 1,</w:t>
        <w:br/>
        <w:t>253 | ) -&gt; ResultadoAlgoritmo:</w:t>
        <w:br/>
        <w:t>254 |     """</w:t>
        <w:br/>
        <w:t>255 |     Funcao de alto nivel que executa Divisao e Conquista sobre uma instancia</w:t>
        <w:br/>
        <w:t>256 |     do problema da mochila e retorna o resultado padronizado.</w:t>
        <w:br/>
        <w:t xml:space="preserve">257 | </w:t>
        <w:br/>
        <w:t>258 |     Integra a logica do algoritmo com a instrumentacao de tempo e contagem</w:t>
        <w:br/>
        <w:t>259 |     de instrucoes, retornando um `ResultadoAlgoritmo` completo.</w:t>
        <w:br/>
        <w:t xml:space="preserve">260 | </w:t>
        <w:br/>
        <w:t>261 |     Args:</w:t>
        <w:br/>
        <w:t>262 |         instancia: Dicionario com os dados da instancia (campos 'pesos',</w:t>
        <w:br/>
        <w:t>263 |                    'valores', 'capacidade').</w:t>
        <w:br/>
        <w:t>264 |         repeticoes_tempo: Numero de repeticoes para medicao de tempo.</w:t>
        <w:br/>
        <w:t xml:space="preserve">265 | </w:t>
        <w:br/>
        <w:t>266 |     Returns:</w:t>
        <w:br/>
        <w:t>267 |         ResultadoAlgoritmo: Resultado padronizado com valor, itens,</w:t>
        <w:br/>
        <w:t>268 |                             contagem de instrucoes e tempo.</w:t>
        <w:br/>
        <w:t>269 |     """</w:t>
        <w:br/>
        <w:t>270 |     pesos = instancia["pesos"]</w:t>
        <w:br/>
        <w:t>271 |     valores = instancia["valores"]</w:t>
        <w:br/>
        <w:t>272 |     capacidade = instancia["capacidade"]</w:t>
        <w:br/>
        <w:t xml:space="preserve">273 | </w:t>
        <w:br/>
        <w:t>274 |     nome = "Divisao e Conquista (sem memoizacao)"</w:t>
        <w:br/>
        <w:t xml:space="preserve">275 | </w:t>
        <w:br/>
        <w:t>276 |     # Cria o contador de instrucoes</w:t>
        <w:br/>
        <w:t>277 |     contador = Contador()</w:t>
        <w:br/>
        <w:t xml:space="preserve">278 | </w:t>
        <w:br/>
        <w:t>279 |     # Mede o tempo de execucao</w:t>
        <w:br/>
        <w:t>280 |     inicio = time.perf_counter()</w:t>
        <w:br/>
        <w:t>281 |     valor_otimo, itens_selecionados, peso_total = divisao_conquista(</w:t>
        <w:br/>
        <w:t>282 |         pesos, valores, capacidade, contador</w:t>
        <w:br/>
        <w:t>283 |     )</w:t>
        <w:br/>
        <w:t>284 |     fim = time.perf_counter()</w:t>
        <w:br/>
        <w:t>285 |     tempo_execucao = fim - inicio</w:t>
        <w:br/>
        <w:t xml:space="preserve">286 | </w:t>
        <w:br/>
        <w:t>287 |     # Se pedido mais repeticoes, refaz apenas para tempo (sem recontar instrucoes)</w:t>
        <w:br/>
        <w:t>288 |     if repeticoes_tempo &gt; 1:</w:t>
        <w:br/>
        <w:t>289 |         tempos = [tempo_execucao]</w:t>
        <w:br/>
        <w:t>290 |         for _ in range(repeticoes_tempo - 1):</w:t>
        <w:br/>
        <w:t>291 |             inicio = time.perf_counter()</w:t>
        <w:br/>
        <w:t>292 |             divisao_conquista(pesos, valores, capacidade)</w:t>
        <w:br/>
        <w:t>293 |             fim = time.perf_counter()</w:t>
        <w:br/>
        <w:t>294 |             tempos.append(fim - inicio)</w:t>
        <w:br/>
        <w:t xml:space="preserve">295 | </w:t>
        <w:br/>
        <w:t>296 |         import statistics</w:t>
        <w:br/>
        <w:t>297 |         tempo_execucao = statistics.mean(tempos)</w:t>
        <w:br/>
        <w:t xml:space="preserve">298 | </w:t>
        <w:br/>
        <w:t>299 |     # Monta e retorna o resultado padronizado</w:t>
        <w:br/>
        <w:t>300 |     resultado = ResultadoAlgoritmo(</w:t>
        <w:br/>
        <w:t>301 |         valor=valor_otimo,</w:t>
        <w:br/>
        <w:t>302 |         itens_selecionados=itens_selecionados,</w:t>
        <w:br/>
        <w:t>303 |         contador=contador,</w:t>
        <w:br/>
        <w:t>304 |         tempo_execucao=tempo_execucao,</w:t>
        <w:br/>
        <w:t>305 |         nome_algoritmo=nome,</w:t>
        <w:br/>
        <w:t>306 |         peso_total=peso_total,</w:t>
        <w:br/>
        <w:t>307 |     )</w:t>
        <w:br/>
        <w:t xml:space="preserve">308 | </w:t>
        <w:br/>
        <w:t>309 |     return resultado</w:t>
        <w:br/>
        <w:t xml:space="preserve">310 | </w:t>
        <w:br/>
        <w:t xml:space="preserve">311 | </w:t>
        <w:br/>
        <w:t>312 | # ---------------------------------------------------------------------------</w:t>
        <w:br/>
        <w:t>313 | # Execucao direta para testes rapidos</w:t>
        <w:br/>
        <w:t>314 | # ---------------------------------------------------------------------------</w:t>
        <w:br/>
        <w:t>315 | if __name__ == "__main__":</w:t>
        <w:br/>
        <w:t>316 |     from gerador_instancias import gerar_instancia, imprimir_instancia</w:t>
        <w:br/>
        <w:t xml:space="preserve">317 | </w:t>
        <w:br/>
        <w:t>318 |     # Exemplo didatico com instancia pequena</w:t>
        <w:br/>
        <w:t>319 |     instancia_teste = {</w:t>
        <w:br/>
        <w:t>320 |         "n": 4,</w:t>
        <w:br/>
        <w:t>321 |         "capacidade": 8,</w:t>
        <w:br/>
        <w:t>322 |         "pesos": [2, 3, 4, 5],</w:t>
        <w:br/>
        <w:t>323 |         "valores": [3, 4, 5, 6],</w:t>
        <w:br/>
        <w:t>324 |     }</w:t>
        <w:br/>
        <w:t xml:space="preserve">325 | </w:t>
        <w:br/>
        <w:t>326 |     print("=" * 60)</w:t>
        <w:br/>
        <w:t>327 |     print("TESTE: Divisao e Conquista (recorrencia sem memoizacao)")</w:t>
        <w:br/>
        <w:t>328 |     print("=" * 60)</w:t>
        <w:br/>
        <w:t>329 |     resultado = executar_divisao_conquista(instancia_teste)</w:t>
        <w:br/>
        <w:t>330 |     print(resultado)</w:t>
        <w:br/>
        <w:t xml:space="preserve">331 | </w:t>
        <w:br/>
        <w:t>332 |     # Comparacao com os demais algoritmos na mesma instancia</w:t>
        <w:br/>
        <w:t>333 |     print("\n" + "=" * 60)</w:t>
        <w:br/>
        <w:t>334 |     print("COMPARACAO: 4 algoritmos exatos (n=15, seed=42)")</w:t>
        <w:br/>
        <w:t>335 |     print("=" * 60)</w:t>
        <w:br/>
        <w:t>336 |     inst = gerar_instancia(n=15, seed=42)</w:t>
        <w:br/>
        <w:t xml:space="preserve">337 | </w:t>
        <w:br/>
        <w:t>338 |     from forca_bruta import executar_forca_bruta</w:t>
        <w:br/>
        <w:t>339 |     from backtracking import executar_backtracking</w:t>
        <w:br/>
        <w:t>340 |     from prog_dinamica import executar_programacao_dinamica</w:t>
        <w:br/>
        <w:t xml:space="preserve">341 | </w:t>
        <w:br/>
        <w:t>342 |     resultados = [</w:t>
        <w:br/>
        <w:t>343 |         executar_programacao_dinamica(inst),</w:t>
        <w:br/>
        <w:t>344 |         executar_forca_bruta(inst),</w:t>
        <w:br/>
        <w:t>345 |         resultado_bt := executar_backtracking(inst),</w:t>
        <w:br/>
        <w:t>346 |         executar_divisao_conquista(inst),</w:t>
        <w:br/>
        <w:t>347 |     ]</w:t>
        <w:br/>
        <w:t xml:space="preserve">348 | </w:t>
        <w:br/>
        <w:t>349 |     print(f"{'Algoritmo':&lt;40} {'Valor':&gt;8} {'Instrucoes':&gt;14} {'Tempo (s)':&gt;12}")</w:t>
        <w:br/>
        <w:t>350 |     print("-" * 76)</w:t>
        <w:br/>
        <w:t>351 |     for r in resultados:</w:t>
        <w:br/>
        <w:t>352 |         print(f"{r.nome_algoritmo:&lt;40} {r.valor:&gt;8} {r.num_instrucoes:&gt;14,} {r.tempo_execucao:&gt;12.6f}")</w:t>
        <w:br/>
        <w:t xml:space="preserve">353 | </w:t>
        <w:br/>
        <w:t>354 |     # Verificacao: todos devem encontrar o mesmo valor</w:t>
        <w:br/>
        <w:t>355 |     valores_unicos = set(r.valor for r in resultados)</w:t>
        <w:br/>
        <w:t>356 |     assert len(valores_unicos) == 1, f"Valores divergentes: {valores_unicos}"</w:t>
        <w:br/>
        <w:t>357 |     print(f"\n[OK] Todos os 4 algoritmos encontraram valor otimo = {resultados[0].valor}")</w:t>
        <w:br/>
      </w:r>
    </w:p>
    <w:p>
      <w:pPr>
        <w:pStyle w:val="Heading2"/>
      </w:pPr>
      <w:r>
        <w:t>backtracking.py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Backtracking para o Problema da Mochila Binaria (0/1)</w:t>
        <w:br/>
        <w:t>003 | =======================================================</w:t>
        <w:br/>
        <w:t xml:space="preserve">004 | </w:t>
        <w:br/>
        <w:t>005 | Implementa a solucao por arvore de decisao recursiva com podas, onde cada</w:t>
        <w:br/>
        <w:t>006 | no da arvore representa a decisao de incluir ou nao incluir o item i.</w:t>
        <w:br/>
        <w:t xml:space="preserve">007 | </w:t>
        <w:br/>
        <w:t>008 | Este algoritmo e conceitualmente uma evolucao da Forca Bruta: enquanto a</w:t>
        <w:br/>
        <w:t>009 | Forca Bruta avalia TODOS os 2^n subconjuntos sem discriminacao, o</w:t>
        <w:br/>
        <w:t>010 | Backtracking usa podas inteligentes para eliminar ramos inteiros da arvore</w:t>
        <w:br/>
        <w:t>011 | de busca que comprovadamente nao podem levar a uma solucao melhor que a</w:t>
        <w:br/>
        <w:t>012 | ja encontrada. A corretude e mantida (encontra o otimo global), mas o</w:t>
        <w:br/>
        <w:t>013 | numero de nos visitados e drasticamente reduzido na pratica.</w:t>
        <w:br/>
        <w:t xml:space="preserve">014 | </w:t>
        <w:br/>
        <w:t>015 | Duas podas sao implementadas:</w:t>
        <w:br/>
        <w:t xml:space="preserve">016 | </w:t>
        <w:br/>
        <w:t>017 |     1. **Poda de viabilidade (feasibility pruning)**:</w:t>
        <w:br/>
        <w:t>018 |        Nao desce na ramificacao "incluir item i" se o peso acumulado</w:t>
        <w:br/>
        <w:t>019 |        mais o peso do item i excederia a capacidade W. Isso evita</w:t>
        <w:br/>
        <w:t>020 |        explorar subconjuntos inviaveis.</w:t>
        <w:br/>
        <w:t xml:space="preserve">021 | </w:t>
        <w:br/>
        <w:t>022 |     2. **Poda por limite superior (bound pruning / branch-and-bound)**:</w:t>
        <w:br/>
        <w:t>023 |        Calcula um limite superior otimista para o valor restante</w:t>
        <w:br/>
        <w:t>024 |        alcancavel a partir do no atual. Se esse limite nao supera a</w:t>
        <w:br/>
        <w:t>025 |        melhor solucao ja encontrada, nao ha razao para continuar</w:t>
        <w:br/>
        <w:t>026 |        explorando esse ramo. O limite e calculado usando a relaxacao</w:t>
        <w:br/>
        <w:t>027 |        fracionaria (razao valor/peso), que fornece um upper bound</w:t>
        <w:br/>
        <w:t>028 |        justo para o problema 0/1.</w:t>
        <w:br/>
        <w:t xml:space="preserve">029 | </w:t>
        <w:br/>
        <w:t>030 | Complexidade:</w:t>
        <w:br/>
        <w:t>031 |     - Tempo:  O(2^n) no pior caso (sem podas eficazes), mas na pratica</w:t>
        <w:br/>
        <w:t>032 |               visita muito menos nos. A eficacia das podas depende da</w:t>
        <w:br/>
        <w:t>033 |               instancia: instancias com pesos grandes relativo a W</w:t>
        <w:br/>
        <w:t>034 |               (poda de viabilidade) ou com itens de valor baixo (poda</w:t>
        <w:br/>
        <w:t>035 |               por bound) tendem a ter arvores muito menores.</w:t>
        <w:br/>
        <w:t>036 |     - Espaco: O(n) para a pilha de recursao (profundidade maxima n).</w:t>
        <w:br/>
        <w:t xml:space="preserve">037 | </w:t>
        <w:br/>
        <w:t>038 | Relacao com Forca Bruta:</w:t>
        <w:br/>
        <w:t>039 |     Se desativarmos ambas as podas, o Backtracking se reduz exatamente</w:t>
        <w:br/>
        <w:t>040 |     a Forca Bruta recursiva, visitando todos os 2^n nos folha. As podas</w:t>
        <w:br/>
        <w:t>041 |     sao o que diferencia os dois algoritmos.</w:t>
        <w:br/>
        <w:t xml:space="preserve">042 | </w:t>
        <w:br/>
        <w:t>043 | Referencia:</w:t>
        <w:br/>
        <w:t>044 |     Horowitz, E.; Sahni, S. "Fundamentals of Computer Algorithms".</w:t>
        <w:br/>
        <w:t>045 |     Cormen, T.H. et al. "Introduction to Algorithms", 3rd Edition.</w:t>
        <w:br/>
        <w:t xml:space="preserve">046 | </w:t>
        <w:br/>
        <w:t>047 | Autor: Projeto APA — Problema da Mochila Binaria</w:t>
        <w:br/>
        <w:t>048 | """</w:t>
        <w:br/>
        <w:t xml:space="preserve">049 | </w:t>
        <w:br/>
        <w:t>050 | import time</w:t>
        <w:br/>
        <w:t>051 | import warnings</w:t>
        <w:br/>
        <w:t>052 | from typing import Dict, List, Any, Tuple</w:t>
        <w:br/>
        <w:t xml:space="preserve">053 | </w:t>
        <w:br/>
        <w:t>054 | from instrumentacao import Contador, ResultadoAlgoritmo</w:t>
        <w:br/>
        <w:t xml:space="preserve">055 | </w:t>
        <w:br/>
        <w:t xml:space="preserve">056 | </w:t>
        <w:br/>
        <w:t>057 | # ---------------------------------------------------------------------------</w:t>
        <w:br/>
        <w:t>058 | # Constante de limite pratico</w:t>
        <w:br/>
        <w:t>059 | # ---------------------------------------------------------------------------</w:t>
        <w:br/>
        <w:t xml:space="preserve">060 | </w:t>
        <w:br/>
        <w:t>061 | # Valor maximo de n recomendado para o Backtracking.</w:t>
        <w:br/>
        <w:t>062 | # Maior que o da Forca Bruta (22) porque as podas reduzem significativamente</w:t>
        <w:br/>
        <w:t>063 | # o espaco efetivamente explorado. Na pratica, instancias com n=25-30</w:t>
        <w:br/>
        <w:t>064 | # costumam ser resolvidas em segundos quando as podas sao eficazes.</w:t>
        <w:br/>
        <w:t>065 | # Para n=35+, mesmo com podas, o pior caso pode ser lento.</w:t>
        <w:br/>
        <w:t>066 | N_MAXIMO_RECOMENDADO: int = 30</w:t>
        <w:br/>
        <w:t xml:space="preserve">067 | </w:t>
        <w:br/>
        <w:t xml:space="preserve">068 | </w:t>
        <w:br/>
        <w:t>069 | def _calcular_limite_superior(</w:t>
        <w:br/>
        <w:t>070 |     pesos: List[int],</w:t>
        <w:br/>
        <w:t>071 |     valores: List[int],</w:t>
        <w:br/>
        <w:t>072 |     capacidade_restante: int,</w:t>
        <w:br/>
        <w:t>073 |     indice_inicio: int,</w:t>
        <w:br/>
        <w:t>074 |     valor_acumulado: int,</w:t>
        <w:br/>
        <w:t>075 |     itens_ordenados: List[Tuple[float, int]],</w:t>
        <w:br/>
        <w:t>076 |     contador: Contador,</w:t>
        <w:br/>
        <w:t>077 | ) -&gt; float:</w:t>
        <w:br/>
        <w:t>078 |     """</w:t>
        <w:br/>
        <w:t>079 |     Calcula o limite superior (upper bound) otimista para o valor</w:t>
        <w:br/>
        <w:t>080 |     alcancavel a partir do estado atual, usando relaxacao fracionaria.</w:t>
        <w:br/>
        <w:t xml:space="preserve">081 | </w:t>
        <w:br/>
        <w:t>082 |     O bound e calculado assumindo que podemos incluir fracoes dos itens</w:t>
        <w:br/>
        <w:t>083 |     restantes (relaxacao LP), ordenados por razao valor/peso decrescente.</w:t>
        <w:br/>
        <w:t>084 |     Como a versao fracionaria do problema da mochila sempre tem solucao</w:t>
        <w:br/>
        <w:t>085 |     &gt;= a versao 0/1, este valor serve como upper bound valido.</w:t>
        <w:br/>
        <w:t xml:space="preserve">086 | </w:t>
        <w:br/>
        <w:t>087 |     O calculo percorre os itens restantes em ordem decrescente de razao</w:t>
        <w:br/>
        <w:t>088 |     valor/peso (pre-ordenados), adicionando itens inteiros enquanto</w:t>
        <w:br/>
        <w:t>089 |     cabem e fracionando o ultimo item que nao cabe inteiro.</w:t>
        <w:br/>
        <w:t xml:space="preserve">090 | </w:t>
        <w:br/>
        <w:t>091 |     Complexidade de tempo:  O(n) no pior caso (percorre itens restantes).</w:t>
        <w:br/>
        <w:t>092 |     Complexidade de espaco: O(1) — apenas variaveis escalares.</w:t>
        <w:br/>
        <w:t xml:space="preserve">093 | </w:t>
        <w:br/>
        <w:t>094 |     Args:</w:t>
        <w:br/>
        <w:t>095 |         pesos: Lista de pesos dos itens.</w:t>
        <w:br/>
        <w:t>096 |         valores: Lista de valores dos itens.</w:t>
        <w:br/>
        <w:t>097 |         capacidade_restante: Capacidade ainda disponivel na mochila.</w:t>
        <w:br/>
        <w:t>098 |         indice_inicio: Indice do proximo item a considerar na arvore.</w:t>
        <w:br/>
        <w:t>099 |         valor_acumulado: Valor ja acumulado na solucao parcial.</w:t>
        <w:br/>
        <w:t>100 |         itens_ordenados: Lista de tuplas (razao_v/p, indice_original),</w:t>
        <w:br/>
        <w:t>101 |                          pre-ordenada por razao decrescente.</w:t>
        <w:br/>
        <w:t>102 |         contador: Objeto Contador para instrumentacao.</w:t>
        <w:br/>
        <w:t xml:space="preserve">103 | </w:t>
        <w:br/>
        <w:t>104 |     Returns:</w:t>
        <w:br/>
        <w:t>105 |         float: Limite superior otimista do valor alcancavel.</w:t>
        <w:br/>
        <w:t>106 |     """</w:t>
        <w:br/>
        <w:t>107 |     bound = float(valor_acumulado)</w:t>
        <w:br/>
        <w:t>108 |     cap_restante = capacidade_restante</w:t>
        <w:br/>
        <w:t xml:space="preserve">109 | </w:t>
        <w:br/>
        <w:t>110 |     # Percorre os itens restantes na ordem de melhor razao valor/peso</w:t>
        <w:br/>
        <w:t>111 |     # (apenas itens com indice &gt;= indice_inicio na arvore de decisao)</w:t>
        <w:br/>
        <w:t>112 |     for razao, idx_original in itens_ordenados:</w:t>
        <w:br/>
        <w:t>113 |         # Pula itens que ja foram decididos (antes de indice_inicio)</w:t>
        <w:br/>
        <w:t>114 |         contador.comparacoes += 1</w:t>
        <w:br/>
        <w:t>115 |         if idx_original &lt; indice_inicio:</w:t>
        <w:br/>
        <w:t>116 |             continue</w:t>
        <w:br/>
        <w:t xml:space="preserve">117 | </w:t>
        <w:br/>
        <w:t>118 |         peso_item = pesos[idx_original]</w:t>
        <w:br/>
        <w:t>119 |         valor_item = valores[idx_original]</w:t>
        <w:br/>
        <w:t>120 |         contador.acessos += 2  # Acessos a pesos[] e valores[]</w:t>
        <w:br/>
        <w:t xml:space="preserve">121 | </w:t>
        <w:br/>
        <w:t>122 |         contador.comparacoes += 1</w:t>
        <w:br/>
        <w:t>123 |         if peso_item &lt;= cap_restante:</w:t>
        <w:br/>
        <w:t>124 |             # Item cabe inteiro: adiciona ao bound</w:t>
        <w:br/>
        <w:t>125 |             bound += valor_item</w:t>
        <w:br/>
        <w:t>126 |             cap_restante -= peso_item</w:t>
        <w:br/>
        <w:t>127 |             contador.somas += 2  # Soma ao bound e subtracao da capacidade</w:t>
        <w:br/>
        <w:t>128 |         else:</w:t>
        <w:br/>
        <w:t>129 |             # Item nao cabe inteiro: adiciona fracao (relaxacao LP)</w:t>
        <w:br/>
        <w:t>130 |             # Fracao = capacidade_restante / peso_item</w:t>
        <w:br/>
        <w:t>131 |             bound += valor_item * (cap_restante / peso_item)</w:t>
        <w:br/>
        <w:t>132 |             contador.somas += 1  # Soma da fracao ao bound</w:t>
        <w:br/>
        <w:t>133 |             break  # Mochila fracionaria cheia, nao ha mais espaco</w:t>
        <w:br/>
        <w:t xml:space="preserve">134 | </w:t>
        <w:br/>
        <w:t>135 |     return bound</w:t>
        <w:br/>
        <w:t xml:space="preserve">136 | </w:t>
        <w:br/>
        <w:t xml:space="preserve">137 | </w:t>
        <w:br/>
        <w:t>138 | def backtracking(</w:t>
        <w:br/>
        <w:t>139 |     pesos: List[int],</w:t>
        <w:br/>
        <w:t>140 |     valores: List[int],</w:t>
        <w:br/>
        <w:t>141 |     capacidade: int,</w:t>
        <w:br/>
        <w:t>142 |     contador: Contador = None,</w:t>
        <w:br/>
        <w:t>143 | ) -&gt; Tuple[int, List[int], int, Dict[str, int]]:</w:t>
        <w:br/>
        <w:t>144 |     """</w:t>
        <w:br/>
        <w:t>145 |     Resolve o problema da mochila 0/1 por Backtracking com duas podas:</w:t>
        <w:br/>
        <w:t>146 |     poda de viabilidade e poda por limite superior (branch-and-bound).</w:t>
        <w:br/>
        <w:t xml:space="preserve">147 | </w:t>
        <w:br/>
        <w:t>148 |     A arvore de decisao tem profundidade n, onde cada nivel i representa</w:t>
        <w:br/>
        <w:t>149 |     a decisao binaria sobre o item i: incluir (ramo esquerdo) ou nao</w:t>
        <w:br/>
        <w:t>150 |     incluir (ramo direito). A arvore completa teria 2^(n+1) - 1 nos,</w:t>
        <w:br/>
        <w:t>151 |     mas as podas eliminam ramos inteiros.</w:t>
        <w:br/>
        <w:t xml:space="preserve">152 | </w:t>
        <w:br/>
        <w:t>153 |     Estrutura da recursao:</w:t>
        <w:br/>
        <w:t>154 |         _backtrack(i, peso_atual, valor_atual, solucao_parcial)</w:t>
        <w:br/>
        <w:t>155 |           |</w:t>
        <w:br/>
        <w:t>156 |           |-- [PODA 1 - Viabilidade]: se peso_atual + pesos[i] &gt; W,</w:t>
        <w:br/>
        <w:t>157 |           |   nao desce no ramo "incluir item i".</w:t>
        <w:br/>
        <w:t>158 |           |</w:t>
        <w:br/>
        <w:t>159 |           |-- [PODA 2 - Bound]: se limite_superior(estado_atual) &lt;= melhor_valor,</w:t>
        <w:br/>
        <w:t>160 |           |   nao desce em NENHUM ramo (corta toda a subarvore).</w:t>
        <w:br/>
        <w:t>161 |           |</w:t>
        <w:br/>
        <w:t>162 |           |-- Ramo INCLUIR item i (se passou nas podas):</w:t>
        <w:br/>
        <w:t>163 |           |   _backtrack(i+1, peso+pesos[i], valor+valores[i], ...)</w:t>
        <w:br/>
        <w:t>164 |           |</w:t>
        <w:br/>
        <w:t>165 |           |-- Ramo NAO INCLUIR item i:</w:t>
        <w:br/>
        <w:t>166 |               _backtrack(i+1, peso, valor, ...)</w:t>
        <w:br/>
        <w:t xml:space="preserve">167 | </w:t>
        <w:br/>
        <w:t>168 |     Complexidade de tempo:  O(2^n) no pior caso (nenhuma poda eficaz).</w:t>
        <w:br/>
        <w:t>169 |                             Na pratica, muito menos nos sao visitados.</w:t>
        <w:br/>
        <w:t>170 |                             A poda por bound e particularmente eficaz</w:t>
        <w:br/>
        <w:t>171 |                             quando os itens tem razoes valor/peso variadas.</w:t>
        <w:br/>
        <w:t>172 |     Complexidade de espaco: O(n) — pilha de recursao de profundidade n.</w:t>
        <w:br/>
        <w:t xml:space="preserve">173 | </w:t>
        <w:br/>
        <w:t>174 |     Args:</w:t>
        <w:br/>
        <w:t>175 |         pesos: Lista de pesos dos n itens (indexados de 0 a n-1).</w:t>
        <w:br/>
        <w:t>176 |         valores: Lista de valores dos n itens (indexados de 0 a n-1).</w:t>
        <w:br/>
        <w:t>177 |         capacidade: Capacidade W da mochila (inteiro nao-negativo).</w:t>
        <w:br/>
        <w:t>178 |         contador: Objeto Contador para instrumentacao. Se None, um novo</w:t>
        <w:br/>
        <w:t>179 |                   contador e criado internamente.</w:t>
        <w:br/>
        <w:t xml:space="preserve">180 | </w:t>
        <w:br/>
        <w:t>181 |     Returns:</w:t>
        <w:br/>
        <w:t>182 |         Tuple[int, List[int], int, Dict[str, int]]: Tupla contendo:</w:t>
        <w:br/>
        <w:t>183 |             - valor_otimo (int): Valor maximo alcancavel.</w:t>
        <w:br/>
        <w:t>184 |             - itens_selecionados (List[int]): Indices dos itens na solucao</w:t>
        <w:br/>
        <w:t>185 |               otima (0-indexed).</w:t>
        <w:br/>
        <w:t>186 |             - peso_total (int): Peso total da solucao otima.</w:t>
        <w:br/>
        <w:t>187 |             - estatisticas_poda (Dict[str, int]): Dicionario com contagens</w:t>
        <w:br/>
        <w:t>188 |               de nos visitados e podas aplicadas:</w:t>
        <w:br/>
        <w:t>189 |                 - 'nodos_visitados': Total de nos da arvore explorados.</w:t>
        <w:br/>
        <w:t>190 |                 - 'podas_viabilidade': Nos cortados por exceder capacidade.</w:t>
        <w:br/>
        <w:t>191 |                 - 'podas_bound': Nos cortados por bound insuficiente.</w:t>
        <w:br/>
        <w:t>192 |     """</w:t>
        <w:br/>
        <w:t>193 |     n = len(pesos)</w:t>
        <w:br/>
        <w:t xml:space="preserve">194 | </w:t>
        <w:br/>
        <w:t>195 |     # Inicializa o contador se nao fornecido externamente</w:t>
        <w:br/>
        <w:t>196 |     if contador is None:</w:t>
        <w:br/>
        <w:t>197 |         contador = Contador()</w:t>
        <w:br/>
        <w:t xml:space="preserve">198 | </w:t>
        <w:br/>
        <w:t>199 |     # Emite warning se n excede o limite recomendado</w:t>
        <w:br/>
        <w:t>200 |     if n &gt; N_MAXIMO_RECOMENDADO:</w:t>
        <w:br/>
        <w:t>201 |         warnings.warn(</w:t>
        <w:br/>
        <w:t>202 |             f"Backtracking chamado com n={n}, que excede o limite recomendado "</w:t>
        <w:br/>
        <w:t>203 |             f"de {N_MAXIMO_RECOMENDADO}. Embora as podas melhorem o desempenho "</w:t>
        <w:br/>
        <w:t>204 |             f"pratico, o pior caso continua sendo O(2^{n}).",</w:t>
        <w:br/>
        <w:t>205 |             RuntimeWarning,</w:t>
        <w:br/>
        <w:t>206 |             stacklevel=2,</w:t>
        <w:br/>
        <w:t>207 |         )</w:t>
        <w:br/>
        <w:t xml:space="preserve">208 | </w:t>
        <w:br/>
        <w:t>209 |     # ---------------------------------------------------------------</w:t>
        <w:br/>
        <w:t>210 |     # Pre-processamento: ordenar itens por razao valor/peso para o bound</w:t>
        <w:br/>
        <w:t>211 |     # ---------------------------------------------------------------</w:t>
        <w:br/>
        <w:t>212 |     # A ordem de razao decrescente maximiza a eficacia da poda por bound,</w:t>
        <w:br/>
        <w:t>213 |     # pois itens com melhor razao sao testados primeiro, encontrando</w:t>
        <w:br/>
        <w:t>214 |     # solucoes boas mais cedo.</w:t>
        <w:br/>
        <w:t>215 |     itens_ordenados: List[Tuple[float, int]] = sorted(</w:t>
        <w:br/>
        <w:t>216 |         [(valores[i] / pesos[i] if pesos[i] &gt; 0 else float("inf"), i)</w:t>
        <w:br/>
        <w:t>217 |          for i in range(n)],</w:t>
        <w:br/>
        <w:t>218 |         reverse=True,</w:t>
        <w:br/>
        <w:t>219 |     )</w:t>
        <w:br/>
        <w:t xml:space="preserve">220 | </w:t>
        <w:br/>
        <w:t>221 |     # Estado global da melhor solucao encontrada (mutavel pela recursao)</w:t>
        <w:br/>
        <w:t>222 |     melhor = {</w:t>
        <w:br/>
        <w:t>223 |         "valor": 0,</w:t>
        <w:br/>
        <w:t>224 |         "itens": [],</w:t>
        <w:br/>
        <w:t>225 |         "peso": 0,</w:t>
        <w:br/>
        <w:t>226 |     }</w:t>
        <w:br/>
        <w:t xml:space="preserve">227 | </w:t>
        <w:br/>
        <w:t>228 |     # Estatisticas de poda (material para analise de resultados)</w:t>
        <w:br/>
        <w:t>229 |     estatisticas_poda = {</w:t>
        <w:br/>
        <w:t>230 |         "nodos_visitados": 0,</w:t>
        <w:br/>
        <w:t>231 |         "podas_viabilidade": 0,</w:t>
        <w:br/>
        <w:t>232 |         "podas_bound": 0,</w:t>
        <w:br/>
        <w:t>233 |     }</w:t>
        <w:br/>
        <w:t xml:space="preserve">234 | </w:t>
        <w:br/>
        <w:t>235 |     # ---------------------------------------------------------------</w:t>
        <w:br/>
        <w:t>236 |     # Funcao recursiva interna (backtrack)</w:t>
        <w:br/>
        <w:t>237 |     # ---------------------------------------------------------------</w:t>
        <w:br/>
        <w:t>238 |     def _backtrack(</w:t>
        <w:br/>
        <w:t>239 |         i: int,</w:t>
        <w:br/>
        <w:t>240 |         peso_atual: int,</w:t>
        <w:br/>
        <w:t>241 |         valor_atual: int,</w:t>
        <w:br/>
        <w:t>242 |         solucao_parcial: List[int],</w:t>
        <w:br/>
        <w:t>243 |     ) -&gt; None:</w:t>
        <w:br/>
        <w:t>244 |         """</w:t>
        <w:br/>
        <w:t>245 |         Explora recursivamente a arvore de decisao para o item i.</w:t>
        <w:br/>
        <w:t xml:space="preserve">246 | </w:t>
        <w:br/>
        <w:t>247 |         Args:</w:t>
        <w:br/>
        <w:t>248 |             i: Indice do item sendo decidido (0 a n-1).</w:t>
        <w:br/>
        <w:t>249 |             peso_atual: Peso acumulado na solucao parcial.</w:t>
        <w:br/>
        <w:t>250 |             valor_atual: Valor acumulado na solucao parcial.</w:t>
        <w:br/>
        <w:t>251 |             solucao_parcial: Lista de indices dos itens incluidos ate aqui.</w:t>
        <w:br/>
        <w:t>252 |         """</w:t>
        <w:br/>
        <w:t>253 |         # Contabiliza este no como visitado</w:t>
        <w:br/>
        <w:t>254 |         estatisticas_poda["nodos_visitados"] += 1</w:t>
        <w:br/>
        <w:t>255 |         contador.acessos += 1  # Acesso ao no da arvore</w:t>
        <w:br/>
        <w:t xml:space="preserve">256 | </w:t>
        <w:br/>
        <w:t>257 |         # --- Caso base: todos os itens foram decididos ---</w:t>
        <w:br/>
        <w:t>258 |         contador.comparacoes += 1</w:t>
        <w:br/>
        <w:t>259 |         if i == n:</w:t>
        <w:br/>
        <w:t>260 |             # Verifica se esta solucao completa e melhor que a atual</w:t>
        <w:br/>
        <w:t>261 |             contador.comparacoes += 1</w:t>
        <w:br/>
        <w:t>262 |             if valor_atual &gt; melhor["valor"]:</w:t>
        <w:br/>
        <w:t>263 |                 melhor["valor"] = valor_atual</w:t>
        <w:br/>
        <w:t>264 |                 melhor["itens"] = solucao_parcial[:]  # Copia da lista</w:t>
        <w:br/>
        <w:t>265 |                 melhor["peso"] = peso_atual</w:t>
        <w:br/>
        <w:t>266 |             return</w:t>
        <w:br/>
        <w:t xml:space="preserve">267 | </w:t>
        <w:br/>
        <w:t>268 |         # ===================================================</w:t>
        <w:br/>
        <w:t>269 |         # PODA 2 — Poda por limite superior (bound pruning)</w:t>
        <w:br/>
        <w:t>270 |         # ===================================================</w:t>
        <w:br/>
        <w:t>271 |         # Calcula o upper bound otimista para a melhor solucao possivel</w:t>
        <w:br/>
        <w:t>272 |         # a partir deste no. Se o bound nao supera a melhor solucao</w:t>
        <w:br/>
        <w:t>273 |         # ja conhecida, toda esta subarvore pode ser descartada.</w:t>
        <w:br/>
        <w:t>274 |         bound = _calcular_limite_superior(</w:t>
        <w:br/>
        <w:t>275 |             pesos, valores,</w:t>
        <w:br/>
        <w:t>276 |             capacidade - peso_atual,  # Capacidade restante</w:t>
        <w:br/>
        <w:t>277 |             i,                         # Proximo item a considerar</w:t>
        <w:br/>
        <w:t>278 |             valor_atual,               # Valor ja acumulado</w:t>
        <w:br/>
        <w:t>279 |             itens_ordenados,</w:t>
        <w:br/>
        <w:t>280 |             contador,</w:t>
        <w:br/>
        <w:t>281 |         )</w:t>
        <w:br/>
        <w:t>282 |         contador.somas += 1  # Subtracao capacidade - peso_atual</w:t>
        <w:br/>
        <w:t xml:space="preserve">283 | </w:t>
        <w:br/>
        <w:t>284 |         contador.comparacoes += 1</w:t>
        <w:br/>
        <w:t>285 |         if bound &lt;= melhor["valor"]:</w:t>
        <w:br/>
        <w:t>286 |             # O melhor caso possivel deste ramo nao supera o que ja temos.</w:t>
        <w:br/>
        <w:t>287 |             # Descarta toda a subarvore — nao ha como melhorar.</w:t>
        <w:br/>
        <w:t>288 |             estatisticas_poda["podas_bound"] += 1</w:t>
        <w:br/>
        <w:t>289 |             return</w:t>
        <w:br/>
        <w:t xml:space="preserve">290 | </w:t>
        <w:br/>
        <w:t>291 |         # ===================================================</w:t>
        <w:br/>
        <w:t>292 |         # RAMO 1 — Incluir o item i (se viavel)</w:t>
        <w:br/>
        <w:t>293 |         # ===================================================</w:t>
        <w:br/>
        <w:t>294 |         peso_com_item = peso_atual + pesos[i]</w:t>
        <w:br/>
        <w:t>295 |         contador.acessos += 1  # Acesso a pesos[i]</w:t>
        <w:br/>
        <w:t>296 |         contador.somas += 1    # Soma peso_atual + pesos[i]</w:t>
        <w:br/>
        <w:t xml:space="preserve">297 | </w:t>
        <w:br/>
        <w:t>298 |         # PODA 1 — Poda de viabilidade (feasibility pruning)</w:t>
        <w:br/>
        <w:t>299 |         # So desce neste ramo se o item i cabe na mochila.</w:t>
        <w:br/>
        <w:t>300 |         contador.comparacoes += 1</w:t>
        <w:br/>
        <w:t>301 |         if peso_com_item &lt;= capacidade:</w:t>
        <w:br/>
        <w:t>302 |             # Item i cabe: inclui na solucao parcial e recursa</w:t>
        <w:br/>
        <w:t>303 |             valor_com_item = valor_atual + valores[i]</w:t>
        <w:br/>
        <w:t>304 |             contador.acessos += 1  # Acesso a valores[i]</w:t>
        <w:br/>
        <w:t>305 |             contador.somas += 1    # Soma valor_atual + valores[i]</w:t>
        <w:br/>
        <w:t xml:space="preserve">306 | </w:t>
        <w:br/>
        <w:t>307 |             solucao_parcial.append(i)</w:t>
        <w:br/>
        <w:t>308 |             _backtrack(i + 1, peso_com_item, valor_com_item, solucao_parcial)</w:t>
        <w:br/>
        <w:t>309 |             solucao_parcial.pop()  # Desfaz a inclusao (backtrack)</w:t>
        <w:br/>
        <w:t>310 |         else:</w:t>
        <w:br/>
        <w:t>311 |             # Item i nao cabe: poda de viabilidade aplicada</w:t>
        <w:br/>
        <w:t>312 |             estatisticas_poda["podas_viabilidade"] += 1</w:t>
        <w:br/>
        <w:t xml:space="preserve">313 | </w:t>
        <w:br/>
        <w:t>314 |         # ===================================================</w:t>
        <w:br/>
        <w:t>315 |         # RAMO 2 — Nao incluir o item i</w:t>
        <w:br/>
        <w:t>316 |         # ===================================================</w:t>
        <w:br/>
        <w:t>317 |         # Sempre explora este ramo (a menos que a poda por bound</w:t>
        <w:br/>
        <w:t>318 |         # ja tenha cortado no inicio da funcao).</w:t>
        <w:br/>
        <w:t>319 |         _backtrack(i + 1, peso_atual, valor_atual, solucao_parcial)</w:t>
        <w:br/>
        <w:t xml:space="preserve">320 | </w:t>
        <w:br/>
        <w:t>321 |     # ---------------------------------------------------------------</w:t>
        <w:br/>
        <w:t>322 |     # Inicia a recursao a partir do item 0</w:t>
        <w:br/>
        <w:t>323 |     # ---------------------------------------------------------------</w:t>
        <w:br/>
        <w:t>324 |     _backtrack(0, 0, 0, [])</w:t>
        <w:br/>
        <w:t xml:space="preserve">325 | </w:t>
        <w:br/>
        <w:t>326 |     return melhor["valor"], melhor["itens"], melhor["peso"], estatisticas_poda</w:t>
        <w:br/>
        <w:t xml:space="preserve">327 | </w:t>
        <w:br/>
        <w:t xml:space="preserve">328 | </w:t>
        <w:br/>
        <w:t>329 | def executar_backtracking(</w:t>
        <w:br/>
        <w:t>330 |     instancia: Dict[str, Any],</w:t>
        <w:br/>
        <w:t>331 |     repeticoes_tempo: int = 1,</w:t>
        <w:br/>
        <w:t>332 | ) -&gt; ResultadoAlgoritmo:</w:t>
        <w:br/>
        <w:t>333 |     """</w:t>
        <w:br/>
        <w:t>334 |     Funcao de alto nivel que executa o Backtracking sobre uma instancia</w:t>
        <w:br/>
        <w:t>335 |     do problema da mochila e retorna o resultado padronizado.</w:t>
        <w:br/>
        <w:t xml:space="preserve">336 | </w:t>
        <w:br/>
        <w:t>337 |     Alem dos campos padrao do ResultadoAlgoritmo, inclui estatisticas</w:t>
        <w:br/>
        <w:t>338 |     de poda no campo `extras` do resultado, fornecendo dados para a</w:t>
        <w:br/>
        <w:t>339 |     analise de eficacia das podas no relatorio.</w:t>
        <w:br/>
        <w:t xml:space="preserve">340 | </w:t>
        <w:br/>
        <w:t>341 |     Args:</w:t>
        <w:br/>
        <w:t>342 |         instancia: Dicionario com os dados da instancia (campos 'pesos',</w:t>
        <w:br/>
        <w:t>343 |                    'valores', 'capacidade').</w:t>
        <w:br/>
        <w:t>344 |         repeticoes_tempo: Numero de repeticoes para medicao de tempo.</w:t>
        <w:br/>
        <w:t xml:space="preserve">345 | </w:t>
        <w:br/>
        <w:t>346 |     Returns:</w:t>
        <w:br/>
        <w:t>347 |         ResultadoAlgoritmo: Resultado padronizado com valor, itens,</w:t>
        <w:br/>
        <w:t>348 |                             contagem de instrucoes e tempo. O campo</w:t>
        <w:br/>
        <w:t>349 |                             `estatisticas_poda` e adicionado como</w:t>
        <w:br/>
        <w:t>350 |                             atributo extra ao objeto retornado.</w:t>
        <w:br/>
        <w:t>351 |     """</w:t>
        <w:br/>
        <w:t>352 |     pesos = instancia["pesos"]</w:t>
        <w:br/>
        <w:t>353 |     valores = instancia["valores"]</w:t>
        <w:br/>
        <w:t>354 |     capacidade = instancia["capacidade"]</w:t>
        <w:br/>
        <w:t xml:space="preserve">355 | </w:t>
        <w:br/>
        <w:t>356 |     nome = "Backtracking (com podas)"</w:t>
        <w:br/>
        <w:t xml:space="preserve">357 | </w:t>
        <w:br/>
        <w:t>358 |     # Cria o contador de instrucoes</w:t>
        <w:br/>
        <w:t>359 |     contador = Contador()</w:t>
        <w:br/>
        <w:t xml:space="preserve">360 | </w:t>
        <w:br/>
        <w:t>361 |     # Mede o tempo de execucao</w:t>
        <w:br/>
        <w:t>362 |     inicio = time.perf_counter()</w:t>
        <w:br/>
        <w:t>363 |     valor_otimo, itens_selecionados, peso_total, estatisticas_poda = backtracking(</w:t>
        <w:br/>
        <w:t>364 |         pesos, valores, capacidade, contador</w:t>
        <w:br/>
        <w:t>365 |     )</w:t>
        <w:br/>
        <w:t>366 |     fim = time.perf_counter()</w:t>
        <w:br/>
        <w:t>367 |     tempo_execucao = fim - inicio</w:t>
        <w:br/>
        <w:t xml:space="preserve">368 | </w:t>
        <w:br/>
        <w:t>369 |     # Se pedido mais repeticoes, refaz apenas para tempo (sem recontar instrucoes)</w:t>
        <w:br/>
        <w:t>370 |     if repeticoes_tempo &gt; 1:</w:t>
        <w:br/>
        <w:t>371 |         tempos = [tempo_execucao]</w:t>
        <w:br/>
        <w:t>372 |         for _ in range(repeticoes_tempo - 1):</w:t>
        <w:br/>
        <w:t>373 |             inicio = time.perf_counter()</w:t>
        <w:br/>
        <w:t>374 |             backtracking(pesos, valores, capacidade)</w:t>
        <w:br/>
        <w:t>375 |             fim = time.perf_counter()</w:t>
        <w:br/>
        <w:t>376 |             tempos.append(fim - inicio)</w:t>
        <w:br/>
        <w:t xml:space="preserve">377 | </w:t>
        <w:br/>
        <w:t>378 |         import statistics</w:t>
        <w:br/>
        <w:t>379 |         tempo_execucao = statistics.mean(tempos)</w:t>
        <w:br/>
        <w:t xml:space="preserve">380 | </w:t>
        <w:br/>
        <w:t>381 |     # Monta o resultado padronizado</w:t>
        <w:br/>
        <w:t>382 |     resultado = ResultadoAlgoritmo(</w:t>
        <w:br/>
        <w:t>383 |         valor=valor_otimo,</w:t>
        <w:br/>
        <w:t>384 |         itens_selecionados=itens_selecionados,</w:t>
        <w:br/>
        <w:t>385 |         contador=contador,</w:t>
        <w:br/>
        <w:t>386 |         tempo_execucao=tempo_execucao,</w:t>
        <w:br/>
        <w:t>387 |         nome_algoritmo=nome,</w:t>
        <w:br/>
        <w:t>388 |         peso_total=peso_total,</w:t>
        <w:br/>
        <w:t>389 |     )</w:t>
        <w:br/>
        <w:t xml:space="preserve">390 | </w:t>
        <w:br/>
        <w:t>391 |     # Adiciona estatisticas de poda como atributo extra</w:t>
        <w:br/>
        <w:t>392 |     # (material para graficos de eficacia da poda na documentacao)</w:t>
        <w:br/>
        <w:t>393 |     resultado.estatisticas_poda = estatisticas_poda</w:t>
        <w:br/>
        <w:t xml:space="preserve">394 | </w:t>
        <w:br/>
        <w:t>395 |     return resultado</w:t>
        <w:br/>
        <w:t xml:space="preserve">396 | </w:t>
        <w:br/>
        <w:t xml:space="preserve">397 | </w:t>
        <w:br/>
        <w:t>398 | # ---------------------------------------------------------------------------</w:t>
        <w:br/>
        <w:t>399 | # Execucao direta para testes rapidos</w:t>
        <w:br/>
        <w:t>400 | # ---------------------------------------------------------------------------</w:t>
        <w:br/>
        <w:t>401 | if __name__ == "__main__":</w:t>
        <w:br/>
        <w:t>402 |     from gerador_instancias import gerar_instancia, imprimir_instancia</w:t>
        <w:br/>
        <w:t xml:space="preserve">403 | </w:t>
        <w:br/>
        <w:t>404 |     # Exemplo didatico com instancia pequena</w:t>
        <w:br/>
        <w:t>405 |     instancia_teste = {</w:t>
        <w:br/>
        <w:t>406 |         "n": 4,</w:t>
        <w:br/>
        <w:t>407 |         "capacidade": 8,</w:t>
        <w:br/>
        <w:t>408 |         "pesos": [2, 3, 4, 5],</w:t>
        <w:br/>
        <w:t>409 |         "valores": [3, 4, 5, 6],</w:t>
        <w:br/>
        <w:t>410 |     }</w:t>
        <w:br/>
        <w:t xml:space="preserve">411 | </w:t>
        <w:br/>
        <w:t>412 |     print("=" * 60)</w:t>
        <w:br/>
        <w:t>413 |     print("TESTE: Backtracking (arvore de decisao com podas)")</w:t>
        <w:br/>
        <w:t>414 |     print("=" * 60)</w:t>
        <w:br/>
        <w:t>415 |     resultado = executar_backtracking(instancia_teste)</w:t>
        <w:br/>
        <w:t>416 |     print(resultado)</w:t>
        <w:br/>
        <w:t>417 |     print(f"Estatisticas de poda:")</w:t>
        <w:br/>
        <w:t>418 |     for chave, valor in resultado.estatisticas_poda.items():</w:t>
        <w:br/>
        <w:t>419 |         print(f"  {chave}: {valor}")</w:t>
        <w:br/>
        <w:t xml:space="preserve">420 | </w:t>
        <w:br/>
        <w:t>421 |     # Teste com instancia aleatoria</w:t>
        <w:br/>
        <w:t>422 |     print("\n" + "=" * 60)</w:t>
        <w:br/>
        <w:t>423 |     print("TESTE: Backtracking com instancia aleatoria (n=15)")</w:t>
        <w:br/>
        <w:t>424 |     print("=" * 60)</w:t>
        <w:br/>
        <w:t>425 |     inst = gerar_instancia(n=15, seed=42)</w:t>
        <w:br/>
        <w:t>426 |     imprimir_instancia(inst)</w:t>
        <w:br/>
        <w:t>427 |     resultado2 = executar_backtracking(inst)</w:t>
        <w:br/>
        <w:t>428 |     print(resultado2)</w:t>
        <w:br/>
        <w:t>429 |     print(f"Estatisticas de poda:")</w:t>
        <w:br/>
        <w:t>430 |     for chave, valor in resultado2.estatisticas_poda.items():</w:t>
        <w:br/>
        <w:t>431 |         print(f"  {chave}: {valor}")</w:t>
        <w:br/>
        <w:t xml:space="preserve">432 | </w:t>
        <w:br/>
        <w:t>433 |     # Comparacao com Forca Bruta</w:t>
        <w:br/>
        <w:t>434 |     print("\n" + "=" * 60)</w:t>
        <w:br/>
        <w:t>435 |     print("COMPARACAO: Forca Bruta vs Backtracking (n=15, seed=42)")</w:t>
        <w:br/>
        <w:t>436 |     print("=" * 60)</w:t>
        <w:br/>
        <w:t>437 |     from forca_bruta import executar_forca_bruta</w:t>
        <w:br/>
        <w:t>438 |     resultado_fb = executar_forca_bruta(inst)</w:t>
        <w:br/>
        <w:t>439 |     print(f"Forca Bruta:  valor={resultado_fb.valor}, "</w:t>
        <w:br/>
        <w:t>440 |           f"instrucoes={resultado_fb.num_instrucoes:,}")</w:t>
        <w:br/>
        <w:t>441 |     print(f"Backtracking: valor={resultado2.valor}, "</w:t>
        <w:br/>
        <w:t>442 |           f"instrucoes={resultado2.num_instrucoes:,}")</w:t>
        <w:br/>
        <w:t>443 |     print(f"Reducao:      {(1 - resultado2.num_instrucoes/resultado_fb.num_instrucoes)*100:.1f}% "</w:t>
        <w:br/>
        <w:t>444 |           f"menos instrucoes")</w:t>
        <w:br/>
        <w:t>445 |     assert resultado_fb.valor == resultado2.valor, "ERRO: Valores divergem!"</w:t>
        <w:br/>
        <w:t>446 |     print("[OK] Ambos encontraram o mesmo valor otimo.")</w:t>
        <w:br/>
      </w:r>
    </w:p>
    <w:p>
      <w:pPr>
        <w:pStyle w:val="Heading2"/>
      </w:pPr>
      <w:r>
        <w:t>prog_dinamica.py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Programação Dinâmica para o Problema da Mochila Binária (0/1)</w:t>
        <w:br/>
        <w:t>003 | ===============================================================</w:t>
        <w:br/>
        <w:t xml:space="preserve">004 | </w:t>
        <w:br/>
        <w:t>005 | Implementa o algoritmo clássico de Programação Dinâmica bottom-up para</w:t>
        <w:br/>
        <w:t>006 | o problema da mochila 0/1, com duas variantes:</w:t>
        <w:br/>
        <w:t xml:space="preserve">007 | </w:t>
        <w:br/>
        <w:t>008 | 1. **Tabela completa O(n × W)**: Constrói a tabela bidimensional dp[i][w]</w:t>
        <w:br/>
        <w:t>009 |    e reconstrói a solução (quais itens foram selecionados) por backtracking</w:t>
        <w:br/>
        <w:t>010 |    na tabela. Esta é a versão canônica, ideal para fins didáticos.</w:t>
        <w:br/>
        <w:t xml:space="preserve">011 | </w:t>
        <w:br/>
        <w:t>012 | 2. **Espaço otimizado O(W)**: Utiliza apenas duas linhas (ou uma linha</w:t>
        <w:br/>
        <w:t>013 |    percorrida de trás para frente) para reduzir o consumo de memória,</w:t>
        <w:br/>
        <w:t>014 |    sacrificando a reconstrução trivial dos itens selecionados.</w:t>
        <w:br/>
        <w:t xml:space="preserve">015 | </w:t>
        <w:br/>
        <w:t>016 | Complexidade (versão tabela completa):</w:t>
        <w:br/>
        <w:t>017 |     - Tempo:  O(n × W), onde n é o número de itens e W a capacidade.</w:t>
        <w:br/>
        <w:t>018 |     - Espaço: O(n × W) para a tabela dp.</w:t>
        <w:br/>
        <w:t xml:space="preserve">019 | </w:t>
        <w:br/>
        <w:t>020 | Complexidade (versão espaço otimizado):</w:t>
        <w:br/>
        <w:t>021 |     - Tempo:  O(n × W).</w:t>
        <w:br/>
        <w:t>022 |     - Espaço: O(W) para o vetor unidimensional.</w:t>
        <w:br/>
        <w:t xml:space="preserve">023 | </w:t>
        <w:br/>
        <w:t>024 | Referência:</w:t>
        <w:br/>
        <w:t>025 |     Cormen, T.H. et al. "Introduction to Algorithms", 3rd Edition,</w:t>
        <w:br/>
        <w:t>026 |     Chapter 16 (Dynamic Programming).</w:t>
        <w:br/>
        <w:t xml:space="preserve">027 | </w:t>
        <w:br/>
        <w:t>028 | Autor: Projeto APA — Problema da Mochila Binária</w:t>
        <w:br/>
        <w:t>029 | """</w:t>
        <w:br/>
        <w:t xml:space="preserve">030 | </w:t>
        <w:br/>
        <w:t>031 | import time</w:t>
        <w:br/>
        <w:t>032 | from typing import Dict, List, Any, Tuple</w:t>
        <w:br/>
        <w:t xml:space="preserve">033 | </w:t>
        <w:br/>
        <w:t>034 | from instrumentacao import Contador, ResultadoAlgoritmo</w:t>
        <w:br/>
        <w:t xml:space="preserve">035 | </w:t>
        <w:br/>
        <w:t xml:space="preserve">036 | </w:t>
        <w:br/>
        <w:t>037 | def programacao_dinamica(</w:t>
        <w:br/>
        <w:t>038 |     pesos: List[int],</w:t>
        <w:br/>
        <w:t>039 |     valores: List[int],</w:t>
        <w:br/>
        <w:t>040 |     capacidade: int,</w:t>
        <w:br/>
        <w:t>041 |     contador: Contador = None,</w:t>
        <w:br/>
        <w:t>042 | ) -&gt; Tuple[int, List[int], int]:</w:t>
        <w:br/>
        <w:t>043 |     """</w:t>
        <w:br/>
        <w:t>044 |     Resolve o problema da mochila 0/1 usando Programação Dinâmica (bottom-up)</w:t>
        <w:br/>
        <w:t>045 |     com tabela completa O(n × W) e reconstrução dos itens selecionados.</w:t>
        <w:br/>
        <w:t xml:space="preserve">046 | </w:t>
        <w:br/>
        <w:t>047 |     O algoritmo preenche uma tabela dp[i][w] onde:</w:t>
        <w:br/>
        <w:t>048 |       - i varia de 0 a n (linhas: itens considerados)</w:t>
        <w:br/>
        <w:t>049 |       - w varia de 0 a W (colunas: capacidade restante)</w:t>
        <w:br/>
        <w:t>050 |       - dp[i][w] = valor máximo alcançável usando os itens {0, ..., i-1}</w:t>
        <w:br/>
        <w:t>051 |                    com capacidade máxima w.</w:t>
        <w:br/>
        <w:t xml:space="preserve">052 | </w:t>
        <w:br/>
        <w:t>053 |     A recorrência fundamental é:</w:t>
        <w:br/>
        <w:t>054 |       dp[i][w] = max(dp[i-1][w],                         # não incluir item i</w:t>
        <w:br/>
        <w:t>055 |                      dp[i-1][w - pesos[i-1]] + valores[i-1])  # incluir item i</w:t>
        <w:br/>
        <w:t>056 |       (a segunda opção só é válida se pesos[i-1] &lt;= w)</w:t>
        <w:br/>
        <w:t xml:space="preserve">057 | </w:t>
        <w:br/>
        <w:t>058 |     Após o preenchimento, a reconstrução dos itens selecionados percorre</w:t>
        <w:br/>
        <w:t>059 |     a tabela de dp[n][W] até dp[0][0], verificando se cada item foi incluído.</w:t>
        <w:br/>
        <w:t xml:space="preserve">060 | </w:t>
        <w:br/>
        <w:t>061 |     Complexidade de tempo:  O(n × W) — preenchimento da tabela.</w:t>
        <w:br/>
        <w:t>062 |     Complexidade de espaço: O(n × W) — armazenamento da tabela dp.</w:t>
        <w:br/>
        <w:t xml:space="preserve">063 | </w:t>
        <w:br/>
        <w:t>064 |     Args:</w:t>
        <w:br/>
        <w:t>065 |         pesos: Lista de pesos dos n itens (indexados de 0 a n-1).</w:t>
        <w:br/>
        <w:t>066 |         valores: Lista de valores dos n itens (indexados de 0 a n-1).</w:t>
        <w:br/>
        <w:t>067 |         capacidade: Capacidade W da mochila (inteiro não-negativo).</w:t>
        <w:br/>
        <w:t>068 |         contador: Objeto Contador para instrumentação. Se None, um novo</w:t>
        <w:br/>
        <w:t>069 |                   contador é criado internamente.</w:t>
        <w:br/>
        <w:t xml:space="preserve">070 | </w:t>
        <w:br/>
        <w:t>071 |     Returns:</w:t>
        <w:br/>
        <w:t>072 |         Tuple[int, List[int], int]: Tupla contendo:</w:t>
        <w:br/>
        <w:t>073 |             - valor_otimo (int): Valor máximo alcançável.</w:t>
        <w:br/>
        <w:t>074 |             - itens_selecionados (List[int]): Índices dos itens na solução</w:t>
        <w:br/>
        <w:t>075 |               ótima (0-indexed).</w:t>
        <w:br/>
        <w:t>076 |             - peso_total (int): Peso total da solução ótima.</w:t>
        <w:br/>
        <w:t>077 |     """</w:t>
        <w:br/>
        <w:t>078 |     n = len(pesos)</w:t>
        <w:br/>
        <w:t xml:space="preserve">079 | </w:t>
        <w:br/>
        <w:t>080 |     # Inicializa o contador se não fornecido externamente</w:t>
        <w:br/>
        <w:t>081 |     if contador is None:</w:t>
        <w:br/>
        <w:t>082 |         contador = Contador()</w:t>
        <w:br/>
        <w:t xml:space="preserve">083 | </w:t>
        <w:br/>
        <w:t>084 |     # ---------------------------------------------------------------</w:t>
        <w:br/>
        <w:t>085 |     # FASE 1: Construção da tabela dp</w:t>
        <w:br/>
        <w:t>086 |     # ---------------------------------------------------------------</w:t>
        <w:br/>
        <w:t>087 |     # Cria a tabela (n+1) × (capacidade+1) inicializada com zeros.</w:t>
        <w:br/>
        <w:t>088 |     # dp[i][w] = melhor valor usando os primeiros i itens com capacidade w.</w:t>
        <w:br/>
        <w:t>089 |     dp: List[List[int]] = [</w:t>
        <w:br/>
        <w:t>090 |         [0] * (capacidade + 1) for _ in range(n + 1)</w:t>
        <w:br/>
        <w:t>091 |     ]</w:t>
        <w:br/>
        <w:t xml:space="preserve">092 | </w:t>
        <w:br/>
        <w:t>093 |     # Preenchimento bottom-up: para cada item i (de 1 a n)</w:t>
        <w:br/>
        <w:t>094 |     for i in range(1, n + 1):</w:t>
        <w:br/>
        <w:t>095 |         # Peso e valor do item atual (i-1 no array original, pois dp é 1-indexed)</w:t>
        <w:br/>
        <w:t>096 |         peso_item = pesos[i - 1]</w:t>
        <w:br/>
        <w:t>097 |         valor_item = valores[i - 1]</w:t>
        <w:br/>
        <w:t>098 |         contador.acessos += 2  # Acessos a pesos[i-1] e valores[i-1]</w:t>
        <w:br/>
        <w:t xml:space="preserve">099 | </w:t>
        <w:br/>
        <w:t>100 |         for w in range(capacidade + 1):</w:t>
        <w:br/>
        <w:t>101 |             # Caso base: não incluir o item i — herda o valor da linha anterior</w:t>
        <w:br/>
        <w:t>102 |             dp[i][w] = dp[i - 1][w]</w:t>
        <w:br/>
        <w:t>103 |             contador.acessos += 2  # Leitura de dp[i-1][w] e escrita em dp[i][w]</w:t>
        <w:br/>
        <w:t xml:space="preserve">104 | </w:t>
        <w:br/>
        <w:t>105 |             # Verifica se o item i cabe na capacidade w</w:t>
        <w:br/>
        <w:t>106 |             contador.comparacoes += 1</w:t>
        <w:br/>
        <w:t>107 |             if peso_item &lt;= w:</w:t>
        <w:br/>
        <w:t>108 |                 # Calcula o valor se incluirmos o item i</w:t>
        <w:br/>
        <w:t>109 |                 valor_com_item = dp[i - 1][w - peso_item] + valor_item</w:t>
        <w:br/>
        <w:t>110 |                 contador.acessos += 1  # Leitura de dp[i-1][w - peso_item]</w:t>
        <w:br/>
        <w:t>111 |                 contador.somas += 1    # Soma: dp[i-1][w-peso] + valor_item</w:t>
        <w:br/>
        <w:t xml:space="preserve">112 | </w:t>
        <w:br/>
        <w:t>113 |                 # Mantém o melhor entre incluir e não incluir</w:t>
        <w:br/>
        <w:t>114 |                 contador.comparacoes += 1</w:t>
        <w:br/>
        <w:t>115 |                 if valor_com_item &gt; dp[i][w]:</w:t>
        <w:br/>
        <w:t>116 |                     dp[i][w] = valor_com_item</w:t>
        <w:br/>
        <w:t>117 |                     contador.acessos += 1  # Escrita em dp[i][w]</w:t>
        <w:br/>
        <w:t xml:space="preserve">118 | </w:t>
        <w:br/>
        <w:t>119 |     # O valor ótimo está em dp[n][capacidade]</w:t>
        <w:br/>
        <w:t>120 |     valor_otimo = dp[n][capacidade]</w:t>
        <w:br/>
        <w:t>121 |     contador.acessos += 1  # Leitura do valor ótimo</w:t>
        <w:br/>
        <w:t xml:space="preserve">122 | </w:t>
        <w:br/>
        <w:t>123 |     # ---------------------------------------------------------------</w:t>
        <w:br/>
        <w:t>124 |     # FASE 2: Reconstrução dos itens selecionados (backtracking na tabela)</w:t>
        <w:br/>
        <w:t>125 |     # ---------------------------------------------------------------</w:t>
        <w:br/>
        <w:t>126 |     # Percorre a tabela de trás para frente, verificando para cada item</w:t>
        <w:br/>
        <w:t>127 |     # se ele foi incluído na solução ótima.</w:t>
        <w:br/>
        <w:t>128 |     itens_selecionados: List[int] = []</w:t>
        <w:br/>
        <w:t>129 |     w = capacidade</w:t>
        <w:br/>
        <w:t xml:space="preserve">130 | </w:t>
        <w:br/>
        <w:t>131 |     for i in range(n, 0, -1):</w:t>
        <w:br/>
        <w:t>132 |         contador.comparacoes += 1  # Comparação dp[i][w] != dp[i-1][w]</w:t>
        <w:br/>
        <w:t>133 |         contador.acessos += 2      # Leituras de dp[i][w] e dp[i-1][w]</w:t>
        <w:br/>
        <w:t xml:space="preserve">134 | </w:t>
        <w:br/>
        <w:t>135 |         # Se dp[i][w] != dp[i-1][w], o item i foi incluído na solução</w:t>
        <w:br/>
        <w:t>136 |         if dp[i][w] != dp[i - 1][w]:</w:t>
        <w:br/>
        <w:t>137 |             itens_selecionados.append(i - 1)  # Converte para 0-indexed</w:t>
        <w:br/>
        <w:t>138 |             w -= pesos[i - 1]                 # Subtrai o peso do item</w:t>
        <w:br/>
        <w:t>139 |             contador.somas += 1               # Subtração da capacidade</w:t>
        <w:br/>
        <w:t>140 |             contador.acessos += 1             # Acesso a pesos[i-1]</w:t>
        <w:br/>
        <w:t xml:space="preserve">141 | </w:t>
        <w:br/>
        <w:t>142 |     # Calcula o peso total dos itens selecionados</w:t>
        <w:br/>
        <w:t>143 |     peso_total = sum(pesos[i] for i in itens_selecionados)</w:t>
        <w:br/>
        <w:t>144 |     contador.somas += len(itens_selecionados)   # Somas para calcular peso total</w:t>
        <w:br/>
        <w:t>145 |     contador.acessos += len(itens_selecionados)  # Acessos a pesos[i]</w:t>
        <w:br/>
        <w:t xml:space="preserve">146 | </w:t>
        <w:br/>
        <w:t>147 |     return valor_otimo, itens_selecionados, peso_total</w:t>
        <w:br/>
        <w:t xml:space="preserve">148 | </w:t>
        <w:br/>
        <w:t xml:space="preserve">149 | </w:t>
        <w:br/>
        <w:t>150 | def programacao_dinamica_espaco_otimizado(</w:t>
        <w:br/>
        <w:t>151 |     pesos: List[int],</w:t>
        <w:br/>
        <w:t>152 |     valores: List[int],</w:t>
        <w:br/>
        <w:t>153 |     capacidade: int,</w:t>
        <w:br/>
        <w:t>154 |     contador: Contador = None,</w:t>
        <w:br/>
        <w:t>155 | ) -&gt; Tuple[int, List[int], int]:</w:t>
        <w:br/>
        <w:t>156 |     """</w:t>
        <w:br/>
        <w:t>157 |     Resolve o problema da mochila 0/1 usando Programação Dinâmica com</w:t>
        <w:br/>
        <w:t>158 |     espaço otimizado O(W), utilizando um único vetor unidimensional.</w:t>
        <w:br/>
        <w:t xml:space="preserve">159 | </w:t>
        <w:br/>
        <w:t>160 |     O truque é percorrer as capacidades de trás para frente (de W até 0)</w:t>
        <w:br/>
        <w:t>161 |     em cada iteração, garantindo que cada item só seja considerado uma vez</w:t>
        <w:br/>
        <w:t>162 |     (propriedade 0/1). Isso funciona porque, ao processar w em ordem</w:t>
        <w:br/>
        <w:t>163 |     decrescente, o valor dp[w - peso_item] ainda contém o valor da</w:t>
        <w:br/>
        <w:t>164 |     iteração anterior (sem o item atual).</w:t>
        <w:br/>
        <w:t xml:space="preserve">165 | </w:t>
        <w:br/>
        <w:t>166 |     Para reconstruir os itens selecionados, esta versão mantém uma matriz</w:t>
        <w:br/>
        <w:t>167 |     de decisão keep[i][w] que registra se o item i foi incluído para a</w:t>
        <w:br/>
        <w:t>168 |     capacidade w. Isso consome O(n × W) de memória adicional, mas é</w:t>
        <w:br/>
        <w:t>169 |     necessário para a reconstrução.</w:t>
        <w:br/>
        <w:t xml:space="preserve">170 | </w:t>
        <w:br/>
        <w:t>171 |     NOTA: Se a reconstrução dos itens não for necessária (apenas o valor</w:t>
        <w:br/>
        <w:t>172 |     ótimo), a matriz keep pode ser omitida, resultando em O(W) de espaço</w:t>
        <w:br/>
        <w:t>173 |     total. Esta versão mantém keep para compatibilidade com a interface</w:t>
        <w:br/>
        <w:t>174 |     padronizada.</w:t>
        <w:br/>
        <w:t xml:space="preserve">175 | </w:t>
        <w:br/>
        <w:t>176 |     Complexidade de tempo:  O(n × W).</w:t>
        <w:br/>
        <w:t>177 |     Complexidade de espaço: O(W) para o vetor dp + O(n × W) para keep.</w:t>
        <w:br/>
        <w:t xml:space="preserve">178 | </w:t>
        <w:br/>
        <w:t>179 |     Args:</w:t>
        <w:br/>
        <w:t>180 |         pesos: Lista de pesos dos n itens.</w:t>
        <w:br/>
        <w:t>181 |         valores: Lista de valores dos n itens.</w:t>
        <w:br/>
        <w:t>182 |         capacidade: Capacidade W da mochila.</w:t>
        <w:br/>
        <w:t>183 |         contador: Objeto Contador para instrumentação.</w:t>
        <w:br/>
        <w:t xml:space="preserve">184 | </w:t>
        <w:br/>
        <w:t>185 |     Returns:</w:t>
        <w:br/>
        <w:t>186 |         Tuple[int, List[int], int]: (valor_otimo, itens_selecionados, peso_total).</w:t>
        <w:br/>
        <w:t>187 |     """</w:t>
        <w:br/>
        <w:t>188 |     n = len(pesos)</w:t>
        <w:br/>
        <w:t xml:space="preserve">189 | </w:t>
        <w:br/>
        <w:t>190 |     if contador is None:</w:t>
        <w:br/>
        <w:t>191 |         contador = Contador()</w:t>
        <w:br/>
        <w:t xml:space="preserve">192 | </w:t>
        <w:br/>
        <w:t>193 |     # Vetor unidimensional: dp[w] = melhor valor com capacidade w</w:t>
        <w:br/>
        <w:t>194 |     dp: List[int] = [0] * (capacidade + 1)</w:t>
        <w:br/>
        <w:t xml:space="preserve">195 | </w:t>
        <w:br/>
        <w:t>196 |     # Matriz de decisão para reconstrução dos itens</w:t>
        <w:br/>
        <w:t>197 |     keep: List[List[bool]] = [</w:t>
        <w:br/>
        <w:t>198 |         [False] * (capacidade + 1) for _ in range(n)</w:t>
        <w:br/>
        <w:t>199 |     ]</w:t>
        <w:br/>
        <w:t xml:space="preserve">200 | </w:t>
        <w:br/>
        <w:t>201 |     # Preenchimento: para cada item i</w:t>
        <w:br/>
        <w:t>202 |     for i in range(n):</w:t>
        <w:br/>
        <w:t>203 |         peso_item = pesos[i]</w:t>
        <w:br/>
        <w:t>204 |         valor_item = valores[i]</w:t>
        <w:br/>
        <w:t>205 |         contador.acessos += 2  # Acessos a pesos[i] e valores[i]</w:t>
        <w:br/>
        <w:t xml:space="preserve">206 | </w:t>
        <w:br/>
        <w:t>207 |         # Percorre capacidades de trás para frente (W até peso_item)</w:t>
        <w:br/>
        <w:t>208 |         # Isso garante que cada item seja considerado no máximo uma vez</w:t>
        <w:br/>
        <w:t>209 |         for w in range(capacidade, peso_item - 1, -1):</w:t>
        <w:br/>
        <w:t>210 |             valor_com_item = dp[w - peso_item] + valor_item</w:t>
        <w:br/>
        <w:t>211 |             contador.acessos += 1  # Leitura de dp[w - peso_item]</w:t>
        <w:br/>
        <w:t>212 |             contador.somas += 1    # Soma para calcular valor_com_item</w:t>
        <w:br/>
        <w:t xml:space="preserve">213 | </w:t>
        <w:br/>
        <w:t>214 |             contador.comparacoes += 1</w:t>
        <w:br/>
        <w:t>215 |             if valor_com_item &gt; dp[w]:</w:t>
        <w:br/>
        <w:t>216 |                 dp[w] = valor_com_item</w:t>
        <w:br/>
        <w:t>217 |                 keep[i][w] = True</w:t>
        <w:br/>
        <w:t>218 |                 contador.acessos += 2  # Escrita em dp[w] e keep[i][w]</w:t>
        <w:br/>
        <w:t xml:space="preserve">219 | </w:t>
        <w:br/>
        <w:t>220 |     valor_otimo = dp[capacidade]</w:t>
        <w:br/>
        <w:t>221 |     contador.acessos += 1</w:t>
        <w:br/>
        <w:t xml:space="preserve">222 | </w:t>
        <w:br/>
        <w:t>223 |     # ---------------------------------------------------------------</w:t>
        <w:br/>
        <w:t>224 |     # Reconstrução dos itens a partir da matriz keep</w:t>
        <w:br/>
        <w:t>225 |     # ---------------------------------------------------------------</w:t>
        <w:br/>
        <w:t>226 |     itens_selecionados: List[int] = []</w:t>
        <w:br/>
        <w:t>227 |     w = capacidade</w:t>
        <w:br/>
        <w:t xml:space="preserve">228 | </w:t>
        <w:br/>
        <w:t>229 |     for i in range(n - 1, -1, -1):</w:t>
        <w:br/>
        <w:t>230 |         contador.acessos += 1       # Leitura de keep[i][w]</w:t>
        <w:br/>
        <w:t>231 |         contador.comparacoes += 1   # Verificação if keep[i][w]</w:t>
        <w:br/>
        <w:t xml:space="preserve">232 | </w:t>
        <w:br/>
        <w:t>233 |         if keep[i][w]:</w:t>
        <w:br/>
        <w:t>234 |             itens_selecionados.append(i)</w:t>
        <w:br/>
        <w:t>235 |             w -= pesos[i]</w:t>
        <w:br/>
        <w:t>236 |             contador.somas += 1    # Subtração da capacidade</w:t>
        <w:br/>
        <w:t>237 |             contador.acessos += 1  # Acesso a pesos[i]</w:t>
        <w:br/>
        <w:t xml:space="preserve">238 | </w:t>
        <w:br/>
        <w:t>239 |     # Calcula o peso total</w:t>
        <w:br/>
        <w:t>240 |     peso_total = sum(pesos[i] for i in itens_selecionados)</w:t>
        <w:br/>
        <w:t>241 |     contador.somas += len(itens_selecionados)</w:t>
        <w:br/>
        <w:t>242 |     contador.acessos += len(itens_selecionados)</w:t>
        <w:br/>
        <w:t xml:space="preserve">243 | </w:t>
        <w:br/>
        <w:t>244 |     return valor_otimo, itens_selecionados, peso_total</w:t>
        <w:br/>
        <w:t xml:space="preserve">245 | </w:t>
        <w:br/>
        <w:t xml:space="preserve">246 | </w:t>
        <w:br/>
        <w:t>247 | def executar_programacao_dinamica(</w:t>
        <w:br/>
        <w:t>248 |     instancia: Dict[str, Any],</w:t>
        <w:br/>
        <w:t>249 |     versao: str = "tabela",</w:t>
        <w:br/>
        <w:t>250 |     repeticoes_tempo: int = 1,</w:t>
        <w:br/>
        <w:t>251 | ) -&gt; ResultadoAlgoritmo:</w:t>
        <w:br/>
        <w:t>252 |     """</w:t>
        <w:br/>
        <w:t>253 |     Função de alto nível que executa a Programação Dinâmica sobre uma instância</w:t>
        <w:br/>
        <w:t>254 |     do problema da mochila e retorna o resultado padronizado.</w:t>
        <w:br/>
        <w:t xml:space="preserve">255 | </w:t>
        <w:br/>
        <w:t>256 |     Integra a lógica do algoritmo com a instrumentação de tempo e contagem</w:t>
        <w:br/>
        <w:t>257 |     de instruções, retornando um `ResultadoAlgoritmo` completo.</w:t>
        <w:br/>
        <w:t xml:space="preserve">258 | </w:t>
        <w:br/>
        <w:t>259 |     Args:</w:t>
        <w:br/>
        <w:t>260 |         instancia: Dicionário com os dados da instância (campos 'pesos',</w:t>
        <w:br/>
        <w:t>261 |                    'valores', 'capacidade').</w:t>
        <w:br/>
        <w:t>262 |         versao: Variante a executar:</w:t>
        <w:br/>
        <w:t>263 |                 - "tabela": Tabela completa O(n × W) (padrão).</w:t>
        <w:br/>
        <w:t>264 |                 - "otimizada": Espaço otimizado O(W).</w:t>
        <w:br/>
        <w:t>265 |         repeticoes_tempo: Número de repetições para medição de tempo.</w:t>
        <w:br/>
        <w:t xml:space="preserve">266 | </w:t>
        <w:br/>
        <w:t>267 |     Returns:</w:t>
        <w:br/>
        <w:t>268 |         ResultadoAlgoritmo: Resultado padronizado com valor, itens,</w:t>
        <w:br/>
        <w:t>269 |                             contagem de instruções e tempo.</w:t>
        <w:br/>
        <w:t xml:space="preserve">270 | </w:t>
        <w:br/>
        <w:t>271 |     Raises:</w:t>
        <w:br/>
        <w:t>272 |         ValueError: Se a versão especificada for inválida.</w:t>
        <w:br/>
        <w:t>273 |     """</w:t>
        <w:br/>
        <w:t>274 |     pesos = instancia["pesos"]</w:t>
        <w:br/>
        <w:t>275 |     valores = instancia["valores"]</w:t>
        <w:br/>
        <w:t>276 |     capacidade = instancia["capacidade"]</w:t>
        <w:br/>
        <w:t xml:space="preserve">277 | </w:t>
        <w:br/>
        <w:t>278 |     # Seleciona a variante do algoritmo</w:t>
        <w:br/>
        <w:t>279 |     if versao == "tabela":</w:t>
        <w:br/>
        <w:t>280 |         funcao_algoritmo = programacao_dinamica</w:t>
        <w:br/>
        <w:t>281 |         nome = "Programação Dinâmica (tabela O(n×W))"</w:t>
        <w:br/>
        <w:t>282 |     elif versao == "otimizada":</w:t>
        <w:br/>
        <w:t>283 |         funcao_algoritmo = programacao_dinamica_espaco_otimizado</w:t>
        <w:br/>
        <w:t>284 |         nome = "Programação Dinâmica (espaço O(W))"</w:t>
        <w:br/>
        <w:t>285 |     else:</w:t>
        <w:br/>
        <w:t>286 |         raise ValueError(f"Versão desconhecida: '{versao}'. Use 'tabela' ou 'otimizada'.")</w:t>
        <w:br/>
        <w:t xml:space="preserve">287 | </w:t>
        <w:br/>
        <w:t>288 |     # Cria o contador de instruções</w:t>
        <w:br/>
        <w:t>289 |     contador = Contador()</w:t>
        <w:br/>
        <w:t xml:space="preserve">290 | </w:t>
        <w:br/>
        <w:t>291 |     # Mede o tempo de execução</w:t>
        <w:br/>
        <w:t>292 |     inicio = time.perf_counter()</w:t>
        <w:br/>
        <w:t>293 |     valor_otimo, itens_selecionados, peso_total = funcao_algoritmo(</w:t>
        <w:br/>
        <w:t>294 |         pesos, valores, capacidade, contador</w:t>
        <w:br/>
        <w:t>295 |     )</w:t>
        <w:br/>
        <w:t>296 |     fim = time.perf_counter()</w:t>
        <w:br/>
        <w:t>297 |     tempo_execucao = fim - inicio</w:t>
        <w:br/>
        <w:t xml:space="preserve">298 | </w:t>
        <w:br/>
        <w:t>299 |     # Se pedido mais repetições, refaz apenas para tempo (sem recontar instruções)</w:t>
        <w:br/>
        <w:t>300 |     if repeticoes_tempo &gt; 1:</w:t>
        <w:br/>
        <w:t>301 |         tempos = [tempo_execucao]</w:t>
        <w:br/>
        <w:t>302 |         for _ in range(repeticoes_tempo - 1):</w:t>
        <w:br/>
        <w:t>303 |             inicio = time.perf_counter()</w:t>
        <w:br/>
        <w:t>304 |             funcao_algoritmo(pesos, valores, capacidade)</w:t>
        <w:br/>
        <w:t>305 |             fim = time.perf_counter()</w:t>
        <w:br/>
        <w:t>306 |             tempos.append(fim - inicio)</w:t>
        <w:br/>
        <w:t xml:space="preserve">307 | </w:t>
        <w:br/>
        <w:t>308 |         import statistics</w:t>
        <w:br/>
        <w:t>309 |         tempo_execucao = statistics.mean(tempos)</w:t>
        <w:br/>
        <w:t xml:space="preserve">310 | </w:t>
        <w:br/>
        <w:t>311 |     # Monta e retorna o resultado padronizado</w:t>
        <w:br/>
        <w:t>312 |     resultado = ResultadoAlgoritmo(</w:t>
        <w:br/>
        <w:t>313 |         valor=valor_otimo,</w:t>
        <w:br/>
        <w:t>314 |         itens_selecionados=itens_selecionados,</w:t>
        <w:br/>
        <w:t>315 |         contador=contador,</w:t>
        <w:br/>
        <w:t>316 |         tempo_execucao=tempo_execucao,</w:t>
        <w:br/>
        <w:t>317 |         nome_algoritmo=nome,</w:t>
        <w:br/>
        <w:t>318 |         peso_total=peso_total,</w:t>
        <w:br/>
        <w:t>319 |     )</w:t>
        <w:br/>
        <w:t xml:space="preserve">320 | </w:t>
        <w:br/>
        <w:t>321 |     return resultado</w:t>
        <w:br/>
        <w:t xml:space="preserve">322 | </w:t>
        <w:br/>
        <w:t xml:space="preserve">323 | </w:t>
        <w:br/>
        <w:t>324 | # ---------------------------------------------------------------------------</w:t>
        <w:br/>
        <w:t>325 | # Execução direta para testes rápidos</w:t>
        <w:br/>
        <w:t>326 | # ---------------------------------------------------------------------------</w:t>
        <w:br/>
        <w:t>327 | if __name__ == "__main__":</w:t>
        <w:br/>
        <w:t>328 |     # Exemplo didático: mochila com 4 itens</w:t>
        <w:br/>
        <w:t>329 |     # Item 0: peso=2, valor=3</w:t>
        <w:br/>
        <w:t>330 |     # Item 1: peso=3, valor=4</w:t>
        <w:br/>
        <w:t>331 |     # Item 2: peso=4, valor=5</w:t>
        <w:br/>
        <w:t>332 |     # Item 3: peso=5, valor=6</w:t>
        <w:br/>
        <w:t>333 |     # Capacidade: 8</w:t>
        <w:br/>
        <w:t>334 |     # Solução ótima: itens {1, 3} ou {0, 2, 3} com valor ótimo = 11</w:t>
        <w:br/>
        <w:t xml:space="preserve">335 | </w:t>
        <w:br/>
        <w:t>336 |     instancia_teste = {</w:t>
        <w:br/>
        <w:t>337 |         "n": 4,</w:t>
        <w:br/>
        <w:t>338 |         "capacidade": 8,</w:t>
        <w:br/>
        <w:t>339 |         "pesos": [2, 3, 4, 5],</w:t>
        <w:br/>
        <w:t>340 |         "valores": [3, 4, 5, 6],</w:t>
        <w:br/>
        <w:t>341 |     }</w:t>
        <w:br/>
        <w:t xml:space="preserve">342 | </w:t>
        <w:br/>
        <w:t>343 |     print("=" * 60)</w:t>
        <w:br/>
        <w:t>344 |     print("TESTE: Programação Dinâmica — Tabela Completa O(n×W)")</w:t>
        <w:br/>
        <w:t>345 |     print("=" * 60)</w:t>
        <w:br/>
        <w:t>346 |     resultado_tabela = executar_programacao_dinamica(instancia_teste, versao="tabela")</w:t>
        <w:br/>
        <w:t>347 |     print(resultado_tabela)</w:t>
        <w:br/>
        <w:t xml:space="preserve">348 | </w:t>
        <w:br/>
        <w:t>349 |     print("=" * 60)</w:t>
        <w:br/>
        <w:t>350 |     print("TESTE: Programação Dinâmica — Espaço Otimizado O(W)")</w:t>
        <w:br/>
        <w:t>351 |     print("=" * 60)</w:t>
        <w:br/>
        <w:t>352 |     resultado_otim = executar_programacao_dinamica(instancia_teste, versao="otimizada")</w:t>
        <w:br/>
        <w:t>353 |     print(resultado_otim)</w:t>
        <w:br/>
        <w:t xml:space="preserve">354 | </w:t>
        <w:br/>
        <w:t>355 |     # Verificação: ambas as versões devem encontrar o mesmo valor ótimo</w:t>
        <w:br/>
        <w:t>356 |     assert resultado_tabela.valor == resultado_otim.valor, (</w:t>
        <w:br/>
        <w:t>357 |         f"ERRO: Valores diferentes! Tabela={resultado_tabela.valor}, "</w:t>
        <w:br/>
        <w:t>358 |         f"Otimizada={resultado_otim.valor}"</w:t>
        <w:br/>
        <w:t>359 |     )</w:t>
        <w:br/>
        <w:t>360 |     print("[OK] Ambas as versoes encontraram o mesmo valor otimo.")</w:t>
        <w:br/>
      </w:r>
    </w:p>
    <w:p>
      <w:pPr>
        <w:pStyle w:val="Heading2"/>
      </w:pPr>
      <w:r>
        <w:t>guloso.py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Algoritmo Guloso para o Problema da Mochila Binaria (0/1)</w:t>
        <w:br/>
        <w:t>003 | ===========================================================</w:t>
        <w:br/>
        <w:t xml:space="preserve">004 | </w:t>
        <w:br/>
        <w:t>005 | Implementa a heuristica gulosa baseada na ordenacao dos itens pela</w:t>
        <w:br/>
        <w:t>006 | razao valor/peso em ordem decrescente.</w:t>
        <w:br/>
        <w:t xml:space="preserve">007 | </w:t>
        <w:br/>
        <w:t>008 | Logica:</w:t>
        <w:br/>
        <w:t>009 |     1. Calcula a razao v_i / p_i para cada item.</w:t>
        <w:br/>
        <w:t>010 |     2. Ordena os itens de forma decrescente por essa razao.</w:t>
        <w:br/>
        <w:t>011 |     3. Percorre a lista ordenada e inclui o item na mochila se o seu</w:t>
        <w:br/>
        <w:t>012 |        peso for menor ou igual a capacidade restante.</w:t>
        <w:br/>
        <w:t xml:space="preserve">013 | </w:t>
        <w:br/>
        <w:t>014 | POR QUE O GULOSO NAO E OTIMO PARA A MOCHILA 0/1?</w:t>
        <w:br/>
        <w:t>015 | ------------------------------------------------</w:t>
        <w:br/>
        <w:t>016 | Diferente da Mochila Fracionaria (onde podemos quebrar itens), na</w:t>
        <w:br/>
        <w:t>017 | Mochila 0/1 um item de altissima razao valor/peso pode ocupar quase</w:t>
        <w:br/>
        <w:t>018 | toda a capacidade, impedindo a entrada de multiplos outros itens que,</w:t>
        <w:br/>
        <w:t>019 | somados, teriam um valor maior.</w:t>
        <w:br/>
        <w:t xml:space="preserve">020 | </w:t>
        <w:br/>
        <w:t>021 | Exemplo concreto de falha do Guloso:</w:t>
        <w:br/>
        <w:t>022 |     Capacidade W = 10</w:t>
        <w:br/>
        <w:t>023 |     Item 0: valor = 8, peso = 6  (Razao = 1.33)</w:t>
        <w:br/>
        <w:t>024 |     Item 1: valor = 5, peso = 5  (Razao = 1.00)</w:t>
        <w:br/>
        <w:t>025 |     Item 2: valor = 5, peso = 5  (Razao = 1.00)</w:t>
        <w:br/>
        <w:t xml:space="preserve">026 | </w:t>
        <w:br/>
        <w:t>027 |     Execucao do Guloso:</w:t>
        <w:br/>
        <w:t>028 |         1. Ordena pela razao: [Item 0, Item 1, Item 2]</w:t>
        <w:br/>
        <w:t>029 |         2. Analisa Item 0 (peso 6 &lt;= 10): INCLUI. Restam W = 4.</w:t>
        <w:br/>
        <w:t>030 |         3. Analisa Item 1 (peso 5 &gt; 4): NAO CABE.</w:t>
        <w:br/>
        <w:t>031 |         4. Analisa Item 2 (peso 5 &gt; 4): NAO CABE.</w:t>
        <w:br/>
        <w:t>032 |         Valor Total Guloso = 8.</w:t>
        <w:br/>
        <w:t xml:space="preserve">033 | </w:t>
        <w:br/>
        <w:t>034 |     Solucao Otima Real:</w:t>
        <w:br/>
        <w:t>035 |         Incluir Item 1 e Item 2.</w:t>
        <w:br/>
        <w:t>036 |         Peso total = 10 &lt;= 10.</w:t>
        <w:br/>
        <w:t>037 |         Valor Total = 10.</w:t>
        <w:br/>
        <w:t xml:space="preserve">038 | </w:t>
        <w:br/>
        <w:t>039 |     Conclusao: O Guloso obteve 8, enquanto o otimo e 10.</w:t>
        <w:br/>
        <w:t xml:space="preserve">040 | </w:t>
        <w:br/>
        <w:t>041 | A grande vantagem do Guloso e a sua escalabilidade extrema. Diferente</w:t>
        <w:br/>
        <w:t>042 | dos algoritmos exatos que sofrem com complexidade exponencial (Forca</w:t>
        <w:br/>
        <w:t>043 | Bruta, D&amp;C, Backtracking) ou dependem pseudopolinomialmente da capacidade</w:t>
        <w:br/>
        <w:t>044 | (Programacao Dinamica), o Guloso roda em fracoes de segundo ate para</w:t>
        <w:br/>
        <w:t>045 | milhoes de itens. Por isso, nao e necessario um N_MAXIMO_RECOMENDADO.</w:t>
        <w:br/>
        <w:t xml:space="preserve">046 | </w:t>
        <w:br/>
        <w:t>047 | Complexidade:</w:t>
        <w:br/>
        <w:t>048 |     - Tempo:  O(n log n) — dominado pela ordenacao inicial dos itens.</w:t>
        <w:br/>
        <w:t>049 |               A passagem pela lista custa apenas O(n).</w:t>
        <w:br/>
        <w:t>050 |     - Espaco: O(n) — para armazenar a lista ordenada de tuplas com</w:t>
        <w:br/>
        <w:t>051 |               as razoes.</w:t>
        <w:br/>
        <w:t xml:space="preserve">052 | </w:t>
        <w:br/>
        <w:t>053 | Referencia:</w:t>
        <w:br/>
        <w:t>054 |     Cormen, T.H. et al. "Introduction to Algorithms", 3rd Edition,</w:t>
        <w:br/>
        <w:t>055 |     Secao 16.2 (Elements of the greedy strategy).</w:t>
        <w:br/>
        <w:t xml:space="preserve">056 | </w:t>
        <w:br/>
        <w:t>057 | Autor: Projeto APA — Problema da Mochila Binaria</w:t>
        <w:br/>
        <w:t>058 | """</w:t>
        <w:br/>
        <w:t xml:space="preserve">059 | </w:t>
        <w:br/>
        <w:t>060 | import time</w:t>
        <w:br/>
        <w:t>061 | import math</w:t>
        <w:br/>
        <w:t>062 | from typing import Dict, List, Any, Tuple</w:t>
        <w:br/>
        <w:t xml:space="preserve">063 | </w:t>
        <w:br/>
        <w:t>064 | from instrumentacao import Contador, ResultadoAlgoritmo</w:t>
        <w:br/>
        <w:t xml:space="preserve">065 | </w:t>
        <w:br/>
        <w:t xml:space="preserve">066 | </w:t>
        <w:br/>
        <w:t>067 | def guloso(</w:t>
        <w:br/>
        <w:t>068 |     pesos: List[int],</w:t>
        <w:br/>
        <w:t>069 |     valores: List[int],</w:t>
        <w:br/>
        <w:t>070 |     capacidade: int,</w:t>
        <w:br/>
        <w:t>071 |     contador: Contador = None,</w:t>
        <w:br/>
        <w:t>072 | ) -&gt; Tuple[int, List[int], int]:</w:t>
        <w:br/>
        <w:t>073 |     """</w:t>
        <w:br/>
        <w:t>074 |     Resolve a mochila 0/1 de forma heuristica usando a estrategia</w:t>
        <w:br/>
        <w:t>075 |     gulosa por razao valor/peso. Nao garante solucao otima.</w:t>
        <w:br/>
        <w:t xml:space="preserve">076 | </w:t>
        <w:br/>
        <w:t>077 |     Args:</w:t>
        <w:br/>
        <w:t>078 |         pesos: Lista de pesos dos n itens.</w:t>
        <w:br/>
        <w:t>079 |         valores: Lista de valores dos n itens.</w:t>
        <w:br/>
        <w:t>080 |         capacidade: Capacidade W da mochila.</w:t>
        <w:br/>
        <w:t>081 |         contador: Objeto Contador para instrumentacao.</w:t>
        <w:br/>
        <w:t xml:space="preserve">082 | </w:t>
        <w:br/>
        <w:t>083 |     Returns:</w:t>
        <w:br/>
        <w:t>084 |         Tuple[int, List[int], int]: Tupla contendo:</w:t>
        <w:br/>
        <w:t>085 |             - valor_total (int): Valor alcancado (subotimo na maioria das vezes).</w:t>
        <w:br/>
        <w:t>086 |             - itens_selecionados (List[int]): Indices dos itens escolhidos.</w:t>
        <w:br/>
        <w:t>087 |             - peso_total (int): Peso total da solucao gulosa.</w:t>
        <w:br/>
        <w:t>088 |     """</w:t>
        <w:br/>
        <w:t>089 |     n = len(pesos)</w:t>
        <w:br/>
        <w:t xml:space="preserve">090 | </w:t>
        <w:br/>
        <w:t>091 |     if contador is None:</w:t>
        <w:br/>
        <w:t>092 |         contador = Contador()</w:t>
        <w:br/>
        <w:t xml:space="preserve">093 | </w:t>
        <w:br/>
        <w:t>094 |     if n == 0:</w:t>
        <w:br/>
        <w:t>095 |         return 0, [], 0</w:t>
        <w:br/>
        <w:t xml:space="preserve">096 | </w:t>
        <w:br/>
        <w:t>097 |     # 1. Calcula a razao e guarda o indice original</w:t>
        <w:br/>
        <w:t>098 |     # Custo: O(n)</w:t>
        <w:br/>
        <w:t>099 |     razoes = []</w:t>
        <w:br/>
        <w:t>100 |     for i in range(n):</w:t>
        <w:br/>
        <w:t>101 |         contador.acessos += 2</w:t>
        <w:br/>
        <w:t>102 |         # Evita divisao por zero. Se peso for 0 e valor &gt; 0, razao e infinita</w:t>
        <w:br/>
        <w:t>103 |         if pesos[i] == 0:</w:t>
        <w:br/>
        <w:t>104 |             razao = float('inf') if valores[i] &gt; 0 else 0.0</w:t>
        <w:br/>
        <w:t>105 |         else:</w:t>
        <w:br/>
        <w:t>106 |             razao = valores[i] / pesos[i]</w:t>
        <w:br/>
        <w:t xml:space="preserve">107 |         </w:t>
        <w:br/>
        <w:t>108 |         razoes.append((razao, i))</w:t>
        <w:br/>
        <w:t>109 |         contador.somas += 1 # Conta a divisao como operacao</w:t>
        <w:br/>
        <w:t xml:space="preserve">110 | </w:t>
        <w:br/>
        <w:t>111 |     # 2. Ordena os itens por razao em ordem decrescente</w:t>
        <w:br/>
        <w:t>112 |     # Custo de ordenacao O(n log n). Vamos instrumentar uma estimativa do custo</w:t>
        <w:br/>
        <w:t>113 |     # no contador para refletir a complexidade teorica.</w:t>
        <w:br/>
        <w:t>114 |     comparacoes_sort = int(n * math.log2(n) if n &gt; 0 else 0)</w:t>
        <w:br/>
        <w:t>115 |     contador.comparacoes += comparacoes_sort</w:t>
        <w:br/>
        <w:t>116 |     razoes.sort(reverse=True, key=lambda x: x[0])</w:t>
        <w:br/>
        <w:t xml:space="preserve">117 | </w:t>
        <w:br/>
        <w:t>118 |     valor_total = 0</w:t>
        <w:br/>
        <w:t>119 |     peso_total = 0</w:t>
        <w:br/>
        <w:t>120 |     itens_selecionados = []</w:t>
        <w:br/>
        <w:t>121 |     cap_restante = capacidade</w:t>
        <w:br/>
        <w:t xml:space="preserve">122 | </w:t>
        <w:br/>
        <w:t>123 |     # 3. Percorre a lista gulosa</w:t>
        <w:br/>
        <w:t>124 |     for _, idx_original in razoes:</w:t>
        <w:br/>
        <w:t>125 |         peso_item = pesos[idx_original]</w:t>
        <w:br/>
        <w:t>126 |         valor_item = valores[idx_original]</w:t>
        <w:br/>
        <w:t>127 |         contador.acessos += 2</w:t>
        <w:br/>
        <w:t xml:space="preserve">128 | </w:t>
        <w:br/>
        <w:t>129 |         contador.comparacoes += 1</w:t>
        <w:br/>
        <w:t>130 |         if peso_item &lt;= cap_restante:</w:t>
        <w:br/>
        <w:t>131 |             # Inclui o item</w:t>
        <w:br/>
        <w:t>132 |             itens_selecionados.append(idx_original)</w:t>
        <w:br/>
        <w:t>133 |             valor_total += valor_item</w:t>
        <w:br/>
        <w:t>134 |             peso_total += peso_item</w:t>
        <w:br/>
        <w:t>135 |             cap_restante -= peso_item</w:t>
        <w:br/>
        <w:t>136 |             contador.somas += 3</w:t>
        <w:br/>
        <w:t xml:space="preserve">137 | </w:t>
        <w:br/>
        <w:t>138 |     return valor_total, itens_selecionados, peso_total</w:t>
        <w:br/>
        <w:t xml:space="preserve">139 | </w:t>
        <w:br/>
        <w:t xml:space="preserve">140 | </w:t>
        <w:br/>
        <w:t>141 | def executar_guloso(</w:t>
        <w:br/>
        <w:t>142 |     instancia: Dict[str, Any],</w:t>
        <w:br/>
        <w:t>143 |     repeticoes_tempo: int = 1,</w:t>
        <w:br/>
        <w:t>144 | ) -&gt; ResultadoAlgoritmo:</w:t>
        <w:br/>
        <w:t>145 |     """</w:t>
        <w:br/>
        <w:t>146 |     Funcao de alto nivel que executa o Algoritmo Guloso.</w:t>
        <w:br/>
        <w:t>147 |     """</w:t>
        <w:br/>
        <w:t>148 |     pesos = instancia["pesos"]</w:t>
        <w:br/>
        <w:t>149 |     valores = instancia["valores"]</w:t>
        <w:br/>
        <w:t>150 |     capacidade = instancia["capacidade"]</w:t>
        <w:br/>
        <w:t xml:space="preserve">151 | </w:t>
        <w:br/>
        <w:t>152 |     nome = "Algoritmo Guloso (Razao v/p)"</w:t>
        <w:br/>
        <w:t>153 |     contador = Contador()</w:t>
        <w:br/>
        <w:t xml:space="preserve">154 | </w:t>
        <w:br/>
        <w:t>155 |     inicio = time.perf_counter()</w:t>
        <w:br/>
        <w:t>156 |     valor_otimo, itens_selecionados, peso_total = guloso(</w:t>
        <w:br/>
        <w:t>157 |         pesos, valores, capacidade, contador</w:t>
        <w:br/>
        <w:t>158 |     )</w:t>
        <w:br/>
        <w:t>159 |     fim = time.perf_counter()</w:t>
        <w:br/>
        <w:t>160 |     tempo_execucao = fim - inicio</w:t>
        <w:br/>
        <w:t xml:space="preserve">161 | </w:t>
        <w:br/>
        <w:t>162 |     if repeticoes_tempo &gt; 1:</w:t>
        <w:br/>
        <w:t>163 |         tempos = [tempo_execucao]</w:t>
        <w:br/>
        <w:t>164 |         for _ in range(repeticoes_tempo - 1):</w:t>
        <w:br/>
        <w:t>165 |             inicio = time.perf_counter()</w:t>
        <w:br/>
        <w:t>166 |             guloso(pesos, valores, capacidade)</w:t>
        <w:br/>
        <w:t>167 |             fim = time.perf_counter()</w:t>
        <w:br/>
        <w:t>168 |             tempos.append(fim - inicio)</w:t>
        <w:br/>
        <w:t xml:space="preserve">169 | </w:t>
        <w:br/>
        <w:t>170 |         import statistics</w:t>
        <w:br/>
        <w:t>171 |         tempo_execucao = statistics.mean(tempos)</w:t>
        <w:br/>
        <w:t xml:space="preserve">172 | </w:t>
        <w:br/>
        <w:t>173 |     resultado = ResultadoAlgoritmo(</w:t>
        <w:br/>
        <w:t>174 |         valor=valor_otimo,</w:t>
        <w:br/>
        <w:t>175 |         itens_selecionados=itens_selecionados,</w:t>
        <w:br/>
        <w:t>176 |         contador=contador,</w:t>
        <w:br/>
        <w:t>177 |         tempo_execucao=tempo_execucao,</w:t>
        <w:br/>
        <w:t>178 |         nome_algoritmo=nome,</w:t>
        <w:br/>
        <w:t>179 |         peso_total=peso_total,</w:t>
        <w:br/>
        <w:t>180 |     )</w:t>
        <w:br/>
        <w:t xml:space="preserve">181 | </w:t>
        <w:br/>
        <w:t>182 |     return resultado</w:t>
        <w:br/>
        <w:t xml:space="preserve">183 | </w:t>
        <w:br/>
        <w:t xml:space="preserve">184 | </w:t>
        <w:br/>
        <w:t>185 | # ---------------------------------------------------------------------------</w:t>
        <w:br/>
        <w:t>186 | # Execucao direta para testes rapidos</w:t>
        <w:br/>
        <w:t>187 | # ---------------------------------------------------------------------------</w:t>
        <w:br/>
        <w:t>188 | if __name__ == "__main__":</w:t>
        <w:br/>
        <w:t>189 |     # Teste com a instancia falha do docstring</w:t>
        <w:br/>
        <w:t>190 |     instancia_falha = {</w:t>
        <w:br/>
        <w:t>191 |         "n": 3,</w:t>
        <w:br/>
        <w:t>192 |         "capacidade": 10,</w:t>
        <w:br/>
        <w:t>193 |         "pesos": [6, 5, 5],</w:t>
        <w:br/>
        <w:t>194 |         "valores": [8, 5, 5],</w:t>
        <w:br/>
        <w:t>195 |     }</w:t>
        <w:br/>
        <w:t xml:space="preserve">196 | </w:t>
        <w:br/>
        <w:t>197 |     print("=" * 60)</w:t>
        <w:br/>
        <w:t>198 |     print("TESTE: Instancia Falha do Guloso (W=10)")</w:t>
        <w:br/>
        <w:t>199 |     print("=" * 60)</w:t>
        <w:br/>
        <w:t>200 |     resultado = executar_guloso(instancia_falha)</w:t>
        <w:br/>
        <w:t>201 |     print(resultado)</w:t>
        <w:br/>
        <w:t>202 |     print("Conclusao: Guloso encontrou valor 8. Otimo real e 10 (itens 1 e 2).")</w:t>
        <w:br/>
      </w:r>
    </w:p>
    <w:p>
      <w:pPr>
        <w:pStyle w:val="Heading2"/>
      </w:pPr>
      <w:r>
        <w:t>heuristica.py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Heuristica FPTAS para o Problema da Mochila Binaria (0/1)</w:t>
        <w:br/>
        <w:t>003 | ===========================================================</w:t>
        <w:br/>
        <w:t xml:space="preserve">004 | </w:t>
        <w:br/>
        <w:t>005 | Implementa um FPTAS (Fully Polynomial-Time Approximation Scheme) usando</w:t>
        <w:br/>
        <w:t>006 | escalonamento de valores, de acordo com o algoritmo classico de Vazirani.</w:t>
        <w:br/>
        <w:t xml:space="preserve">007 | </w:t>
        <w:br/>
        <w:t>008 | Garantia Teorica:</w:t>
        <w:br/>
        <w:t>009 | -----------------</w:t>
        <w:br/>
        <w:t>010 | Dado um parametro de erro epsilon (ε) onde 0 &lt; ε &lt; 1, o FPTAS garante</w:t>
        <w:br/>
        <w:t>011 | que o valor da solucao retornada (V_fptas) sera no minimo:</w:t>
        <w:br/>
        <w:t>012 |     V_fptas &gt;= (1 - ε) * V_otimo</w:t>
        <w:br/>
        <w:t>013 | Isso em tempo polinomial tanto em n quanto em 1/ε.</w:t>
        <w:br/>
        <w:t xml:space="preserve">014 | </w:t>
        <w:br/>
        <w:t>015 | Funcionamento:</w:t>
        <w:br/>
        <w:t>016 | --------------</w:t>
        <w:br/>
        <w:t>017 | 1. Seja max_v o maior valor entre os itens.</w:t>
        <w:br/>
        <w:t>018 | 2. Definimos um fator de escala K = (ε * max_v) / n.</w:t>
        <w:br/>
        <w:t>019 | 3. Para cada item i, criamos um valor escalonado: v'_i = floor(v_i / K).</w:t>
        <w:br/>
        <w:t>020 | 4. Resolvemos o problema usando Programacao Dinamica, mas sobre os</w:t>
        <w:br/>
        <w:t>021 |    VALORES ESCALONADOS em vez dos pesos.</w:t>
        <w:br/>
        <w:t>022 | 5. Retornamos os itens encontrados e o seu valor real original.</w:t>
        <w:br/>
        <w:t xml:space="preserve">023 | </w:t>
        <w:br/>
        <w:t>024 | Por que nao reusamos prog_dinamica.py?</w:t>
        <w:br/>
        <w:t>025 | --------------------------------------</w:t>
        <w:br/>
        <w:t>026 | O modulo `prog_dinamica.py` implementa uma DP orientada a CAPACIDADE,</w:t>
        <w:br/>
        <w:t>027 | cuja tabela e dp[i][w] = "valor maximo alcancavel com peso ate w".</w:t>
        <w:br/>
        <w:t>028 | O FPTAS requer uma DP orientada a VALOR, cuja tabela e:</w:t>
        <w:br/>
        <w:t>029 | dp[i][v] = "PESO MINIMO para alcancar exatemente o valor v".</w:t>
        <w:br/>
        <w:t>030 | As dimensoes da tabela, o significado das celulas, o caso base</w:t>
        <w:br/>
        <w:t>031 | (dp[0] = 0, resto infinito) e a funcao de transicao (min em vez de max)</w:t>
        <w:br/>
        <w:t>032 | sao diferentes, exigindo uma implementacao dedicada.</w:t>
        <w:br/>
        <w:t xml:space="preserve">033 | </w:t>
        <w:br/>
        <w:t>034 | Complexidade:</w:t>
        <w:br/>
        <w:t>035 |     - Tempo:  O(n^3 / ε) — o valor escalonado maximo e n/ε, a tabela</w:t>
        <w:br/>
        <w:t>036 |               de DP tem tamanho O(n^2 / ε).</w:t>
        <w:br/>
        <w:t>037 |     - Espaco: O(n^2 / ε) — para rastrear os itens selecionados na</w:t>
        <w:br/>
        <w:t>038 |               tabela de DP (otimizada para 1D para os pesos).</w:t>
        <w:br/>
        <w:t xml:space="preserve">039 | </w:t>
        <w:br/>
        <w:t>040 | Referencia:</w:t>
        <w:br/>
        <w:t>041 |     Vazirani, V.V. "Approximation Algorithms", Springer.</w:t>
        <w:br/>
        <w:t>042 |     Secao 8.1 (Knapsack).</w:t>
        <w:br/>
        <w:t xml:space="preserve">043 | </w:t>
        <w:br/>
        <w:t>044 | Autor: Projeto APA — Problema da Mochila Binaria</w:t>
        <w:br/>
        <w:t>045 | """</w:t>
        <w:br/>
        <w:t xml:space="preserve">046 | </w:t>
        <w:br/>
        <w:t>047 | import time</w:t>
        <w:br/>
        <w:t>048 | import math</w:t>
        <w:br/>
        <w:t>049 | from typing import Dict, List, Any, Tuple</w:t>
        <w:br/>
        <w:t xml:space="preserve">050 | </w:t>
        <w:br/>
        <w:t>051 | from instrumentacao import Contador, ResultadoAlgoritmo</w:t>
        <w:br/>
        <w:t xml:space="preserve">052 | </w:t>
        <w:br/>
        <w:t xml:space="preserve">053 | </w:t>
        <w:br/>
        <w:t>054 | def fptas(</w:t>
        <w:br/>
        <w:t>055 |     pesos: List[int],</w:t>
        <w:br/>
        <w:t>056 |     valores: List[int],</w:t>
        <w:br/>
        <w:t>057 |     capacidade: int,</w:t>
        <w:br/>
        <w:t>058 |     epsilon: float = 0.1,</w:t>
        <w:br/>
        <w:t>059 |     contador: Contador = None,</w:t>
        <w:br/>
        <w:t>060 | ) -&gt; Tuple[int, List[int], int, float, int]:</w:t>
        <w:br/>
        <w:t>061 |     """</w:t>
        <w:br/>
        <w:t>062 |     Resolve o problema da mochila 0/1 com FPTAS garantindo solucao de</w:t>
        <w:br/>
        <w:t>063 |     pelo menos (1 - epsilon) vezes o otimo.</w:t>
        <w:br/>
        <w:t xml:space="preserve">064 | </w:t>
        <w:br/>
        <w:t>065 |     Args:</w:t>
        <w:br/>
        <w:t>066 |         pesos: Lista de pesos.</w:t>
        <w:br/>
        <w:t>067 |         valores: Lista de valores.</w:t>
        <w:br/>
        <w:t>068 |         capacidade: Capacidade W da mochila.</w:t>
        <w:br/>
        <w:t>069 |         epsilon: Parametro de aproximacao (0 &lt; epsilon &lt; 1).</w:t>
        <w:br/>
        <w:t>070 |         contador: Objeto Contador para instrumentacao.</w:t>
        <w:br/>
        <w:t xml:space="preserve">071 | </w:t>
        <w:br/>
        <w:t>072 |     Returns:</w:t>
        <w:br/>
        <w:t>073 |         Tuple[int, List[int], int, float, int]:</w:t>
        <w:br/>
        <w:t>074 |             - valor_real (int): Valor dos itens na instancia original.</w:t>
        <w:br/>
        <w:t>075 |             - itens_selecionados (List[int]): Indices escolhidos.</w:t>
        <w:br/>
        <w:t>076 |             - peso_total (int): Peso real dos itens escolhidos.</w:t>
        <w:br/>
        <w:t>077 |             - epsilon_usado (float): O parametro epsilon.</w:t>
        <w:br/>
        <w:t>078 |             - k_fator (int/float): O fator K usado no escalonamento.</w:t>
        <w:br/>
        <w:t>079 |     """</w:t>
        <w:br/>
        <w:t>080 |     n = len(pesos)</w:t>
        <w:br/>
        <w:t>081 |     if contador is None:</w:t>
        <w:br/>
        <w:t>082 |         contador = Contador()</w:t>
        <w:br/>
        <w:t xml:space="preserve">083 | </w:t>
        <w:br/>
        <w:t>084 |     if n == 0 or epsilon &lt;= 0 or epsilon &gt;= 1:</w:t>
        <w:br/>
        <w:t>085 |         return 0, [], 0, epsilon, 1.0</w:t>
        <w:br/>
        <w:t xml:space="preserve">086 | </w:t>
        <w:br/>
        <w:t>087 |     # 1. Encontra valor maximo</w:t>
        <w:br/>
        <w:t>088 |     max_v = max(valores)</w:t>
        <w:br/>
        <w:t>089 |     contador.comparacoes += n</w:t>
        <w:br/>
        <w:t xml:space="preserve">090 | </w:t>
        <w:br/>
        <w:t>091 |     if max_v == 0:</w:t>
        <w:br/>
        <w:t>092 |         return 0, [], 0, epsilon, 1.0</w:t>
        <w:br/>
        <w:t xml:space="preserve">093 | </w:t>
        <w:br/>
        <w:t>094 |     # 2. Calcula fator de escala K</w:t>
        <w:br/>
        <w:t>095 |     # K = (epsilon * max_v) / n</w:t>
        <w:br/>
        <w:t>096 |     K = (epsilon * max_v) / n</w:t>
        <w:br/>
        <w:t>097 |     if K &lt;= 0:</w:t>
        <w:br/>
        <w:t>098 |         K = 1e-9  # Seguranca para evitar divisao por zero</w:t>
        <w:br/>
        <w:t xml:space="preserve">099 | </w:t>
        <w:br/>
        <w:t>100 |     contador.somas += 2 # Multiplicacao e divisao</w:t>
        <w:br/>
        <w:t xml:space="preserve">101 | </w:t>
        <w:br/>
        <w:t>102 |     # 3. Escalonamento dos valores</w:t>
        <w:br/>
        <w:t>103 |     valores_escalonados = [math.floor(v / K) for v in valores]</w:t>
        <w:br/>
        <w:t>104 |     contador.somas += n # Divisoes e floors</w:t>
        <w:br/>
        <w:t>105 |     contador.acessos += n</w:t>
        <w:br/>
        <w:t xml:space="preserve">106 | </w:t>
        <w:br/>
        <w:t>107 |     # 4. Programacao Dinamica orientada a Valores</w:t>
        <w:br/>
        <w:t>108 |     # Soma maxima dos valores escalonados limita o tamanho da tabela</w:t>
        <w:br/>
        <w:t>109 |     V_max = sum(valores_escalonados)</w:t>
        <w:br/>
        <w:t xml:space="preserve">110 |     </w:t>
        <w:br/>
        <w:t>111 |     # dp_peso[v] armazenara o peso minimo para atingir EXATAMENTE</w:t>
        <w:br/>
        <w:t>112 |     # o valor escalonado v.</w:t>
        <w:br/>
        <w:t>113 |     dp_peso = [float('inf')] * (V_max + 1)</w:t>
        <w:br/>
        <w:t>114 |     dp_peso[0] = 0</w:t>
        <w:br/>
        <w:t xml:space="preserve">115 | </w:t>
        <w:br/>
        <w:t>116 |     # rastreio[i][v] = booleano indicando se o item i foi usado</w:t>
        <w:br/>
        <w:t>117 |     # para compor o peso minimo do valor v. Usado para reconstruir a solucao.</w:t>
        <w:br/>
        <w:t>118 |     rastreio = [[False] * (V_max + 1) for _ in range(n)]</w:t>
        <w:br/>
        <w:t xml:space="preserve">119 | </w:t>
        <w:br/>
        <w:t>120 |     # Preenche a tabela</w:t>
        <w:br/>
        <w:t>121 |     for i in range(n):</w:t>
        <w:br/>
        <w:t>122 |         v_i = valores_escalonados[i]</w:t>
        <w:br/>
        <w:t>123 |         p_i = pesos[i]</w:t>
        <w:br/>
        <w:t>124 |         contador.acessos += 2</w:t>
        <w:br/>
        <w:t xml:space="preserve">125 | </w:t>
        <w:br/>
        <w:t>126 |         # Itera de tras para frente para simular a tabela 2D usando 1D</w:t>
        <w:br/>
        <w:t>127 |         for v in range(V_max, v_i - 1, -1):</w:t>
        <w:br/>
        <w:t>128 |             contador.comparacoes += 1</w:t>
        <w:br/>
        <w:t>129 |             if dp_peso[v - v_i] + p_i &lt; dp_peso[v]:</w:t>
        <w:br/>
        <w:t>130 |                 dp_peso[v] = dp_peso[v - v_i] + p_i</w:t>
        <w:br/>
        <w:t>131 |                 rastreio[i][v] = True</w:t>
        <w:br/>
        <w:t>132 |                 contador.somas += 1</w:t>
        <w:br/>
        <w:t xml:space="preserve">133 | </w:t>
        <w:br/>
        <w:t>134 |     # 5. Encontra o maior valor escalonado cujo peso caiba na mochila</w:t>
        <w:br/>
        <w:t>135 |     melhor_v_escalonado = 0</w:t>
        <w:br/>
        <w:t>136 |     for v in range(V_max, -1, -1):</w:t>
        <w:br/>
        <w:t>137 |         contador.comparacoes += 1</w:t>
        <w:br/>
        <w:t>138 |         if dp_peso[v] &lt;= capacidade:</w:t>
        <w:br/>
        <w:t>139 |             melhor_v_escalonado = v</w:t>
        <w:br/>
        <w:t>140 |             break</w:t>
        <w:br/>
        <w:t xml:space="preserve">141 | </w:t>
        <w:br/>
        <w:t>142 |     # 6. Reconstrucao da solucao</w:t>
        <w:br/>
        <w:t>143 |     itens_selecionados = []</w:t>
        <w:br/>
        <w:t>144 |     v_atual = melhor_v_escalonado</w:t>
        <w:br/>
        <w:t>145 |     for i in range(n - 1, -1, -1):</w:t>
        <w:br/>
        <w:t>146 |         if rastreio[i][v_atual]:</w:t>
        <w:br/>
        <w:t>147 |             itens_selecionados.append(i)</w:t>
        <w:br/>
        <w:t>148 |             v_atual -= valores_escalonados[i]</w:t>
        <w:br/>
        <w:t xml:space="preserve">149 |             </w:t>
        <w:br/>
        <w:t>150 |     itens_selecionados.reverse()</w:t>
        <w:br/>
        <w:t xml:space="preserve">151 | </w:t>
        <w:br/>
        <w:t>152 |     # 7. Valores reais</w:t>
        <w:br/>
        <w:t>153 |     valor_real = sum(valores[i] for i in itens_selecionados)</w:t>
        <w:br/>
        <w:t>154 |     peso_real = sum(pesos[i] for i in itens_selecionados)</w:t>
        <w:br/>
        <w:t>155 |     contador.somas += len(itens_selecionados) * 2</w:t>
        <w:br/>
        <w:t>156 |     contador.acessos += len(itens_selecionados) * 2</w:t>
        <w:br/>
        <w:t xml:space="preserve">157 | </w:t>
        <w:br/>
        <w:t>158 |     return valor_real, itens_selecionados, peso_real, epsilon, K</w:t>
        <w:br/>
        <w:t xml:space="preserve">159 | </w:t>
        <w:br/>
        <w:t xml:space="preserve">160 | </w:t>
        <w:br/>
        <w:t>161 | def executar_heuristica_fptas(</w:t>
        <w:br/>
        <w:t>162 |     instancia: Dict[str, Any],</w:t>
        <w:br/>
        <w:t>163 |     repeticoes_tempo: int = 1,</w:t>
        <w:br/>
        <w:t>164 |     epsilon: float = 0.1,</w:t>
        <w:br/>
        <w:t>165 | ) -&gt; ResultadoAlgoritmo:</w:t>
        <w:br/>
        <w:t>166 |     """</w:t>
        <w:br/>
        <w:t>167 |     Funcao de alto nivel para rodar o FPTAS.</w:t>
        <w:br/>
        <w:t>168 |     """</w:t>
        <w:br/>
        <w:t>169 |     pesos = instancia["pesos"]</w:t>
        <w:br/>
        <w:t>170 |     valores = instancia["valores"]</w:t>
        <w:br/>
        <w:t>171 |     capacidade = instancia["capacidade"]</w:t>
        <w:br/>
        <w:t xml:space="preserve">172 | </w:t>
        <w:br/>
        <w:t>173 |     nome = f"FPTAS (eps={epsilon})"</w:t>
        <w:br/>
        <w:t>174 |     contador = Contador()</w:t>
        <w:br/>
        <w:t xml:space="preserve">175 | </w:t>
        <w:br/>
        <w:t>176 |     inicio = time.perf_counter()</w:t>
        <w:br/>
        <w:t>177 |     valor_real, itens, peso_total, eps_usado, K_usado = fptas(</w:t>
        <w:br/>
        <w:t>178 |         pesos, valores, capacidade, epsilon, contador</w:t>
        <w:br/>
        <w:t>179 |     )</w:t>
        <w:br/>
        <w:t>180 |     fim = time.perf_counter()</w:t>
        <w:br/>
        <w:t>181 |     tempo_execucao = fim - inicio</w:t>
        <w:br/>
        <w:t xml:space="preserve">182 | </w:t>
        <w:br/>
        <w:t>183 |     if repeticoes_tempo &gt; 1:</w:t>
        <w:br/>
        <w:t>184 |         tempos = [tempo_execucao]</w:t>
        <w:br/>
        <w:t>185 |         for _ in range(repeticoes_tempo - 1):</w:t>
        <w:br/>
        <w:t>186 |             inicio = time.perf_counter()</w:t>
        <w:br/>
        <w:t>187 |             fptas(pesos, valores, capacidade, epsilon)</w:t>
        <w:br/>
        <w:t>188 |             fim = time.perf_counter()</w:t>
        <w:br/>
        <w:t>189 |             tempos.append(fim - inicio)</w:t>
        <w:br/>
        <w:t xml:space="preserve">190 | </w:t>
        <w:br/>
        <w:t>191 |         import statistics</w:t>
        <w:br/>
        <w:t>192 |         tempo_execucao = statistics.mean(tempos)</w:t>
        <w:br/>
        <w:t xml:space="preserve">193 | </w:t>
        <w:br/>
        <w:t>194 |     resultado = ResultadoAlgoritmo(</w:t>
        <w:br/>
        <w:t>195 |         valor=valor_real,</w:t>
        <w:br/>
        <w:t>196 |         itens_selecionados=itens,</w:t>
        <w:br/>
        <w:t>197 |         contador=contador,</w:t>
        <w:br/>
        <w:t>198 |         tempo_execucao=tempo_execucao,</w:t>
        <w:br/>
        <w:t>199 |         nome_algoritmo=nome,</w:t>
        <w:br/>
        <w:t>200 |         peso_total=peso_total,</w:t>
        <w:br/>
        <w:t>201 |     )</w:t>
        <w:br/>
        <w:t xml:space="preserve">202 |     </w:t>
        <w:br/>
        <w:t>203 |     # Adiciona metadados da heuristica (material util p/ analise de resultados)</w:t>
        <w:br/>
        <w:t>204 |     resultado.epsilon = eps_usado</w:t>
        <w:br/>
        <w:t>205 |     resultado.fator_k = K_usado</w:t>
        <w:br/>
        <w:t xml:space="preserve">206 | </w:t>
        <w:br/>
        <w:t>207 |     return resultado</w:t>
        <w:br/>
        <w:t xml:space="preserve">208 | </w:t>
        <w:br/>
        <w:t xml:space="preserve">209 | </w:t>
        <w:br/>
        <w:t>210 | if __name__ == "__main__":</w:t>
        <w:br/>
        <w:t>211 |     from gerador_instancias import gerar_instancia</w:t>
        <w:br/>
        <w:t xml:space="preserve">212 | </w:t>
        <w:br/>
        <w:t>213 |     print("=" * 60)</w:t>
        <w:br/>
        <w:t>214 |     print("TESTE: FPTAS com diferentes epsilons")</w:t>
        <w:br/>
        <w:t>215 |     print("=" * 60)</w:t>
        <w:br/>
        <w:t xml:space="preserve">216 |     </w:t>
        <w:br/>
        <w:t>217 |     inst = gerar_instancia(n=15, seed=42)</w:t>
        <w:br/>
        <w:t xml:space="preserve">218 |     </w:t>
        <w:br/>
        <w:t>219 |     # Calcula Otimo para referencia</w:t>
        <w:br/>
        <w:t>220 |     from prog_dinamica import executar_programacao_dinamica</w:t>
        <w:br/>
        <w:t>221 |     resultado_pd = executar_programacao_dinamica(inst)</w:t>
        <w:br/>
        <w:t>222 |     otimo = resultado_pd.valor</w:t>
        <w:br/>
        <w:t xml:space="preserve">223 |     </w:t>
        <w:br/>
        <w:t>224 |     print(f"VALOR OTIMO (Programacao Dinamica): {otimo}")</w:t>
        <w:br/>
        <w:t>225 |     print("-" * 60)</w:t>
        <w:br/>
        <w:t xml:space="preserve">226 |     </w:t>
        <w:br/>
        <w:t>227 |     epsilons = [0.5, 0.2, 0.1, 0.05, 0.01]</w:t>
        <w:br/>
        <w:t>228 |     print(f"{'Epsilon':&lt;10} {'Valor':&lt;8} {'Garantia Min':&lt;15} {'Instrucoes':&lt;12} {'Tempo (s)'}")</w:t>
        <w:br/>
        <w:t>229 |     for eps in epsilons:</w:t>
        <w:br/>
        <w:t>230 |         res = executar_heuristica_fptas(inst, epsilon=eps)</w:t>
        <w:br/>
        <w:t>231 |         garantia = math.ceil(otimo * (1 - eps))</w:t>
        <w:br/>
        <w:t>232 |         print(f"{eps:&lt;10.3f} {res.valor:&lt;8} {garantia:&lt;15} {res.num_instrucoes:&lt;12,} {res.tempo_execucao:.5f}")</w:t>
        <w:br/>
      </w:r>
    </w:p>
    <w:p>
      <w:pPr>
        <w:pStyle w:val="Heading2"/>
      </w:pPr>
      <w:r>
        <w:t>main.py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CLI Principal — Problema da Mochila Binária</w:t>
        <w:br/>
        <w:t>003 | =============================================</w:t>
        <w:br/>
        <w:t xml:space="preserve">004 | </w:t>
        <w:br/>
        <w:t>005 | Interface de linha de comando simples para executar um algoritmo</w:t>
        <w:br/>
        <w:t>006 | específico sobre uma instância do problema da mochila, ou gerar</w:t>
        <w:br/>
        <w:t>007 | uma instância aleatória para teste rápido.</w:t>
        <w:br/>
        <w:t xml:space="preserve">008 | </w:t>
        <w:br/>
        <w:t>009 | Uso:</w:t>
        <w:br/>
        <w:t>010 |     python main.py --algoritmo prog_dinamica --arquivo instancia.json</w:t>
        <w:br/>
        <w:t>011 |     python main.py --algoritmo prog_dinamica --gerar 10 --seed 42</w:t>
        <w:br/>
        <w:t xml:space="preserve">012 | </w:t>
        <w:br/>
        <w:t>013 | Autor: Projeto APA — Problema da Mochila Binária</w:t>
        <w:br/>
        <w:t>014 | """</w:t>
        <w:br/>
        <w:t xml:space="preserve">015 | </w:t>
        <w:br/>
        <w:t>016 | import argparse</w:t>
        <w:br/>
        <w:t>017 | import sys</w:t>
        <w:br/>
        <w:t>018 | import os</w:t>
        <w:br/>
        <w:t xml:space="preserve">019 | </w:t>
        <w:br/>
        <w:t>020 | # Adiciona o diretório src ao path para imports locais</w:t>
        <w:br/>
        <w:t>021 | sys.path.insert(0, os.path.dirname(os.path.abspath(__file__)))</w:t>
        <w:br/>
        <w:t xml:space="preserve">022 | </w:t>
        <w:br/>
        <w:t>023 | from gerador_instancias import gerar_instancia, carregar_instancia, imprimir_instancia</w:t>
        <w:br/>
        <w:t>024 | from instrumentacao import ResultadoAlgoritmo</w:t>
        <w:br/>
        <w:t xml:space="preserve">025 | </w:t>
        <w:br/>
        <w:t xml:space="preserve">026 | </w:t>
        <w:br/>
        <w:t>027 | # Mapeamento de nomes de algoritmos para funções de execução</w:t>
        <w:br/>
        <w:t>028 | ALGORITMOS_DISPONIVEIS = {</w:t>
        <w:br/>
        <w:t>029 |     "prog_dinamica": "Programação Dinâmica (tabela)",</w:t>
        <w:br/>
        <w:t>030 |     "prog_dinamica_otimizada": "Programação Dinâmica (espaço otimizado)",</w:t>
        <w:br/>
        <w:t>031 |     "forca_bruta": "Força Bruta",</w:t>
        <w:br/>
        <w:t>032 |     "backtracking": "Backtracking",</w:t>
        <w:br/>
        <w:t>033 |     "divisao_conquista": "Divisão e Conquista",</w:t>
        <w:br/>
        <w:t>034 |     "guloso": "Guloso",</w:t>
        <w:br/>
        <w:t>035 |     "heuristica": "Heurística FPTAS",</w:t>
        <w:br/>
        <w:t>036 | }</w:t>
        <w:br/>
        <w:t xml:space="preserve">037 | </w:t>
        <w:br/>
        <w:t xml:space="preserve">038 | </w:t>
        <w:br/>
        <w:t>039 | def carregar_algoritmo(nome: str, args=None):</w:t>
        <w:br/>
        <w:t>040 |     """</w:t>
        <w:br/>
        <w:t>041 |     Importa e retorna a função de execução do algoritmo especificado.</w:t>
        <w:br/>
        <w:t xml:space="preserve">042 | </w:t>
        <w:br/>
        <w:t>043 |     Args:</w:t>
        <w:br/>
        <w:t>044 |         nome: Nome do algoritmo (chave em ALGORITMOS_DISPONIVEIS).</w:t>
        <w:br/>
        <w:t>045 |         args: Argumentos da CLI (para passar epsilon, por exemplo).</w:t>
        <w:br/>
        <w:t xml:space="preserve">046 | </w:t>
        <w:br/>
        <w:t>047 |     Returns:</w:t>
        <w:br/>
        <w:t>048 |         Callable: Função de execução do algoritmo.</w:t>
        <w:br/>
        <w:t xml:space="preserve">049 | </w:t>
        <w:br/>
        <w:t>050 |     Raises:</w:t>
        <w:br/>
        <w:t>051 |         NotImplementedError: Se o algoritmo ainda não foi implementado.</w:t>
        <w:br/>
        <w:t>052 |     """</w:t>
        <w:br/>
        <w:t>053 |     if nome == "prog_dinamica":</w:t>
        <w:br/>
        <w:t>054 |         from prog_dinamica import executar_programacao_dinamica</w:t>
        <w:br/>
        <w:t>055 |         return lambda inst: executar_programacao_dinamica(inst, versao="tabela")</w:t>
        <w:br/>
        <w:t xml:space="preserve">056 | </w:t>
        <w:br/>
        <w:t>057 |     elif nome == "prog_dinamica_otimizada":</w:t>
        <w:br/>
        <w:t>058 |         from prog_dinamica import executar_programacao_dinamica</w:t>
        <w:br/>
        <w:t>059 |         return lambda inst: executar_programacao_dinamica(inst, versao="otimizada")</w:t>
        <w:br/>
        <w:t xml:space="preserve">060 | </w:t>
        <w:br/>
        <w:t>061 |     elif nome == "forca_bruta":</w:t>
        <w:br/>
        <w:t>062 |         from forca_bruta import executar_forca_bruta</w:t>
        <w:br/>
        <w:t>063 |         return executar_forca_bruta</w:t>
        <w:br/>
        <w:t xml:space="preserve">064 | </w:t>
        <w:br/>
        <w:t>065 |     elif nome == "backtracking":</w:t>
        <w:br/>
        <w:t>066 |         from backtracking import executar_backtracking</w:t>
        <w:br/>
        <w:t>067 |         return executar_backtracking</w:t>
        <w:br/>
        <w:t xml:space="preserve">068 | </w:t>
        <w:br/>
        <w:t>069 |     elif nome == "divisao_conquista":</w:t>
        <w:br/>
        <w:t>070 |         from divisao_conquista import executar_divisao_conquista</w:t>
        <w:br/>
        <w:t>071 |         return executar_divisao_conquista</w:t>
        <w:br/>
        <w:t xml:space="preserve">072 | </w:t>
        <w:br/>
        <w:t>073 |     elif nome == "guloso":</w:t>
        <w:br/>
        <w:t>074 |         from guloso import executar_guloso</w:t>
        <w:br/>
        <w:t>075 |         return executar_guloso</w:t>
        <w:br/>
        <w:t xml:space="preserve">076 | </w:t>
        <w:br/>
        <w:t>077 |     elif nome == "heuristica":</w:t>
        <w:br/>
        <w:t>078 |         from heuristica import executar_heuristica_fptas</w:t>
        <w:br/>
        <w:t>079 |         eps = args.epsilon if args and hasattr(args, 'epsilon') else 0.1</w:t>
        <w:br/>
        <w:t>080 |         return lambda inst: executar_heuristica_fptas(inst, epsilon=eps)</w:t>
        <w:br/>
        <w:t xml:space="preserve">081 | </w:t>
        <w:br/>
        <w:t>082 |     # Algoritmos ainda não implementados — placeholders</w:t>
        <w:br/>
        <w:t>083 |     else:</w:t>
        <w:br/>
        <w:t>084 |         raise NotImplementedError(</w:t>
        <w:br/>
        <w:t>085 |             f"Algoritmo '{nome}' ainda não foi implementado. "</w:t>
        <w:br/>
        <w:t>086 |             f"Algoritmos disponíveis: {list(ALGORITMOS_DISPONIVEIS.keys())}"</w:t>
        <w:br/>
        <w:t>087 |         )</w:t>
        <w:br/>
        <w:t xml:space="preserve">088 | </w:t>
        <w:br/>
        <w:t xml:space="preserve">089 | </w:t>
        <w:br/>
        <w:t>090 | def main():</w:t>
        <w:br/>
        <w:t>091 |     """Ponto de entrada principal da CLI."""</w:t>
        <w:br/>
        <w:t>092 |     parser = argparse.ArgumentParser(</w:t>
        <w:br/>
        <w:t>093 |         description="Problema da Mochila Binária — Execução de Algoritmos",</w:t>
        <w:br/>
        <w:t>094 |         formatter_class=argparse.RawDescriptionHelpFormatter,</w:t>
        <w:br/>
        <w:t>095 |         epilog="""</w:t>
        <w:br/>
        <w:t>096 | Exemplos:</w:t>
        <w:br/>
        <w:t>097 |   python main.py --algoritmo prog_dinamica --gerar 15 --seed 42</w:t>
        <w:br/>
        <w:t>098 |   python main.py --algoritmo prog_dinamica --arquivo ../instancias/inst.json</w:t>
        <w:br/>
        <w:t>099 |   python main.py --listar-algoritmos</w:t>
        <w:br/>
        <w:t>100 |         """,</w:t>
        <w:br/>
        <w:t>101 |     )</w:t>
        <w:br/>
        <w:t xml:space="preserve">102 | </w:t>
        <w:br/>
        <w:t>103 |     parser.add_argument(</w:t>
        <w:br/>
        <w:t>104 |         "--algoritmo", "-a",</w:t>
        <w:br/>
        <w:t>105 |         choices=list(ALGORITMOS_DISPONIVEIS.keys()),</w:t>
        <w:br/>
        <w:t>106 |         help="Nome do algoritmo a executar.",</w:t>
        <w:br/>
        <w:t>107 |     )</w:t>
        <w:br/>
        <w:t>108 |     parser.add_argument(</w:t>
        <w:br/>
        <w:t>109 |         "--arquivo", "-f",</w:t>
        <w:br/>
        <w:t>110 |         help="Caminho para o arquivo JSON com a instância.",</w:t>
        <w:br/>
        <w:t>111 |     )</w:t>
        <w:br/>
        <w:t>112 |     parser.add_argument(</w:t>
        <w:br/>
        <w:t>113 |         "--gerar", "-g",</w:t>
        <w:br/>
        <w:t>114 |         type=int,</w:t>
        <w:br/>
        <w:t>115 |         metavar="N",</w:t>
        <w:br/>
        <w:t>116 |         help="Gerar instância aleatória com N itens.",</w:t>
        <w:br/>
        <w:t>117 |     )</w:t>
        <w:br/>
        <w:t>118 |     parser.add_argument(</w:t>
        <w:br/>
        <w:t>119 |         "--seed", "-s",</w:t>
        <w:br/>
        <w:t>120 |         type=int,</w:t>
        <w:br/>
        <w:t>121 |         default=42,</w:t>
        <w:br/>
        <w:t>122 |         help="Seed para geração aleatória (padrão: 42).",</w:t>
        <w:br/>
        <w:t>123 |     )</w:t>
        <w:br/>
        <w:t>124 |     parser.add_argument(</w:t>
        <w:br/>
        <w:t>125 |         "--capacidade-fracao",</w:t>
        <w:br/>
        <w:t>126 |         type=float,</w:t>
        <w:br/>
        <w:t>127 |         default=0.5,</w:t>
        <w:br/>
        <w:t>128 |         help="Fração da soma de pesos para capacidade (padrão: 0.5).",</w:t>
        <w:br/>
        <w:t>129 |     )</w:t>
        <w:br/>
        <w:t>130 |     parser.add_argument(</w:t>
        <w:br/>
        <w:t>131 |         "--repeticoes",</w:t>
        <w:br/>
        <w:t>132 |         type=int,</w:t>
        <w:br/>
        <w:t>133 |         default=1,</w:t>
        <w:br/>
        <w:t>134 |         help="Número de repetições para medição de tempo (padrão: 1).",</w:t>
        <w:br/>
        <w:t>135 |     )</w:t>
        <w:br/>
        <w:t>136 |     parser.add_argument(</w:t>
        <w:br/>
        <w:t>137 |         "--listar-algoritmos",</w:t>
        <w:br/>
        <w:t>138 |         action="store_true",</w:t>
        <w:br/>
        <w:t>139 |         help="Lista os algoritmos disponíveis e sai.",</w:t>
        <w:br/>
        <w:t>140 |     )</w:t>
        <w:br/>
        <w:t>141 |     parser.add_argument(</w:t>
        <w:br/>
        <w:t>142 |         "--exibir-instancia",</w:t>
        <w:br/>
        <w:t>143 |         action="store_true",</w:t>
        <w:br/>
        <w:t>144 |         help="Exibe detalhes da instância antes da execução.",</w:t>
        <w:br/>
        <w:t>145 |     )</w:t>
        <w:br/>
        <w:t>146 |     parser.add_argument(</w:t>
        <w:br/>
        <w:t>147 |         "--epsilon",</w:t>
        <w:br/>
        <w:t>148 |         type=float,</w:t>
        <w:br/>
        <w:t>149 |         default=0.1,</w:t>
        <w:br/>
        <w:t>150 |         help="Parâmetro de aproximação para a heurística FPTAS (padrão: 0.1).",</w:t>
        <w:br/>
        <w:t>151 |     )</w:t>
        <w:br/>
        <w:t xml:space="preserve">152 | </w:t>
        <w:br/>
        <w:t>153 |     args = parser.parse_args()</w:t>
        <w:br/>
        <w:t xml:space="preserve">154 | </w:t>
        <w:br/>
        <w:t>155 |     # Listar algoritmos disponíveis</w:t>
        <w:br/>
        <w:t>156 |     if args.listar_algoritmos:</w:t>
        <w:br/>
        <w:t>157 |         print("Algoritmos disponíveis:")</w:t>
        <w:br/>
        <w:t>158 |         for chave, descricao in ALGORITMOS_DISPONIVEIS.items():</w:t>
        <w:br/>
        <w:t>159 |             print(f"  {chave:&lt;30} — {descricao}")</w:t>
        <w:br/>
        <w:t>160 |         return</w:t>
        <w:br/>
        <w:t xml:space="preserve">161 | </w:t>
        <w:br/>
        <w:t>162 |     # Validação: algoritmo é obrigatório para execução</w:t>
        <w:br/>
        <w:t>163 |     if not args.algoritmo:</w:t>
        <w:br/>
        <w:t>164 |         parser.error("É necessário especificar --algoritmo ou --listar-algoritmos.")</w:t>
        <w:br/>
        <w:t xml:space="preserve">165 | </w:t>
        <w:br/>
        <w:t>166 |     # Validação: uma fonte de instância é obrigatória</w:t>
        <w:br/>
        <w:t>167 |     if not args.arquivo and args.gerar is None:</w:t>
        <w:br/>
        <w:t>168 |         parser.error("Especifique --arquivo ou --gerar N para fornecer uma instância.")</w:t>
        <w:br/>
        <w:t xml:space="preserve">169 | </w:t>
        <w:br/>
        <w:t>170 |     # Carregar ou gerar instância</w:t>
        <w:br/>
        <w:t>171 |     if args.arquivo:</w:t>
        <w:br/>
        <w:t>172 |         print(f"Carregando instância de: {args.arquivo}")</w:t>
        <w:br/>
        <w:t>173 |         instancia = carregar_instancia(args.arquivo)</w:t>
        <w:br/>
        <w:t>174 |     else:</w:t>
        <w:br/>
        <w:t>175 |         print(f"Gerando instância com n={args.gerar}, seed={args.seed}")</w:t>
        <w:br/>
        <w:t>176 |         instancia = gerar_instancia(</w:t>
        <w:br/>
        <w:t>177 |             n=args.gerar,</w:t>
        <w:br/>
        <w:t>178 |             seed=args.seed,</w:t>
        <w:br/>
        <w:t>179 |             fracao_capacidade=args.capacidade_fracao,</w:t>
        <w:br/>
        <w:t>180 |         )</w:t>
        <w:br/>
        <w:t xml:space="preserve">181 | </w:t>
        <w:br/>
        <w:t>182 |     # Exibir instância se solicitado</w:t>
        <w:br/>
        <w:t>183 |     if args.exibir_instancia:</w:t>
        <w:br/>
        <w:t>184 |         imprimir_instancia(instancia)</w:t>
        <w:br/>
        <w:t xml:space="preserve">185 | </w:t>
        <w:br/>
        <w:t>186 |     # Carregar e executar o algoritmo</w:t>
        <w:br/>
        <w:t>187 |     try:</w:t>
        <w:br/>
        <w:t>188 |         funcao_exec = carregar_algoritmo(args.algoritmo, args)</w:t>
        <w:br/>
        <w:t>189 |     except NotImplementedError as e:</w:t>
        <w:br/>
        <w:t>190 |         print(f"\n✗ {e}")</w:t>
        <w:br/>
        <w:t>191 |         sys.exit(1)</w:t>
        <w:br/>
        <w:t xml:space="preserve">192 | </w:t>
        <w:br/>
        <w:t>193 |     print(f"\nExecutando: {ALGORITMOS_DISPONIVEIS[args.algoritmo]}")</w:t>
        <w:br/>
        <w:t>194 |     print(f"  n = {instancia['n']}, W = {instancia['capacidade']}")</w:t>
        <w:br/>
        <w:t>195 |     print("-" * 50)</w:t>
        <w:br/>
        <w:t xml:space="preserve">196 | </w:t>
        <w:br/>
        <w:t>197 |     resultado = funcao_exec(instancia)</w:t>
        <w:br/>
        <w:t>198 |     print(resultado)</w:t>
        <w:br/>
        <w:t xml:space="preserve">199 | </w:t>
        <w:br/>
        <w:t xml:space="preserve">200 | </w:t>
        <w:br/>
        <w:t>201 | if __name__ == "__main__":</w:t>
        <w:br/>
        <w:t>202 |     main()</w:t>
        <w:br/>
      </w:r>
    </w:p>
    <w:p>
      <w:pPr>
        <w:pStyle w:val="Heading2"/>
      </w:pPr>
      <w:r>
        <w:t>analise.py</w:t>
      </w:r>
    </w:p>
    <w:p>
      <w:pPr>
        <w:ind w:left="720"/>
      </w:pPr>
      <w:r>
        <w:rPr>
          <w:rFonts w:ascii="Consolas" w:hAnsi="Consolas"/>
          <w:sz w:val="18"/>
        </w:rPr>
        <w:t>001 | """</w:t>
        <w:br/>
        <w:t>002 | Script de Análise de Resultados — Problema da Mochila Binária</w:t>
        <w:br/>
        <w:t>003 | ===============================================================</w:t>
        <w:br/>
        <w:t xml:space="preserve">004 | </w:t>
        <w:br/>
        <w:t>005 | Gera o material bruto (CSVs) e os gráficos (PNGs) necessários para</w:t>
        <w:br/>
        <w:t>006 | a documentação acadêmica do trabalho, analisando os 6 algoritmos</w:t>
        <w:br/>
        <w:t>007 | implementados em termos de escalabilidade, qualidade (gap) e</w:t>
        <w:br/>
        <w:t>008 | eficácia de poda.</w:t>
        <w:br/>
        <w:t xml:space="preserve">009 | </w:t>
        <w:br/>
        <w:t>010 | Experimentos:</w:t>
        <w:br/>
        <w:t>011 |     1. Escalabilidade: Mede tempo e contagem de instruções vs `n`.</w:t>
        <w:br/>
        <w:t>012 |        - Algoritmos Exponenciais (FB, D&amp;C, BT) rodados até n=18 (limite prático).</w:t>
        <w:br/>
        <w:t>013 |        - Algoritmos Escaláveis (PD, Guloso, FPTAS) rodados até n grandes.</w:t>
        <w:br/>
        <w:t>014 |     2. Qualidade e Gap de Otimalidade:</w:t>
        <w:br/>
        <w:t>015 |        - FPTAS: Varia o epsilon para mostrar o trade-off tempo vs erro.</w:t>
        <w:br/>
        <w:t>016 |        - Guloso: Usa instâncias adversariais projetadas para forçar o</w:t>
        <w:br/>
        <w:t>017 |          guloso a falhar (subotimalidade máxima).</w:t>
        <w:br/>
        <w:t>018 |     3. Eficácia de Poda (Backtracking):</w:t>
        <w:br/>
        <w:t>019 |        - Registra nodos visitados vs espaço total 2^n.</w:t>
        <w:br/>
        <w:t xml:space="preserve">020 | </w:t>
        <w:br/>
        <w:t>021 | """</w:t>
        <w:br/>
        <w:t xml:space="preserve">022 | </w:t>
        <w:br/>
        <w:t>023 | import os</w:t>
        <w:br/>
        <w:t>024 | import csv</w:t>
        <w:br/>
        <w:t>025 | import math</w:t>
        <w:br/>
        <w:t>026 | import argparse</w:t>
        <w:br/>
        <w:t>027 | import time</w:t>
        <w:br/>
        <w:t>028 | import matplotlib.pyplot as plt</w:t>
        <w:br/>
        <w:t xml:space="preserve">029 | </w:t>
        <w:br/>
        <w:t>030 | # Importa os algoritmos e utils</w:t>
        <w:br/>
        <w:t>031 | from gerador_instancias import gerar_instancia</w:t>
        <w:br/>
        <w:t>032 | from instrumentacao import Contador, ResultadoAlgoritmo</w:t>
        <w:br/>
        <w:t xml:space="preserve">033 | </w:t>
        <w:br/>
        <w:t>034 | from prog_dinamica import executar_programacao_dinamica</w:t>
        <w:br/>
        <w:t>035 | from forca_bruta import executar_forca_bruta, N_MAXIMO_RECOMENDADO as MAX_FB</w:t>
        <w:br/>
        <w:t>036 | from divisao_conquista import executar_divisao_conquista, N_MAXIMO_RECOMENDADO as MAX_DC</w:t>
        <w:br/>
        <w:t>037 | from backtracking import executar_backtracking, N_MAXIMO_RECOMENDADO as MAX_BT</w:t>
        <w:br/>
        <w:t>038 | from guloso import executar_guloso</w:t>
        <w:br/>
        <w:t>039 | from heuristica import executar_heuristica_fptas</w:t>
        <w:br/>
        <w:t xml:space="preserve">040 | </w:t>
        <w:br/>
        <w:t>041 | # Limites para testes rapidos (ajustaveis via CLI, mas padrao para teste agil)</w:t>
        <w:br/>
        <w:t>042 | LIMITE_EXPONENCIAL = 18</w:t>
        <w:br/>
        <w:t xml:space="preserve">043 | </w:t>
        <w:br/>
        <w:t>044 | # Garante a existencia das pastas</w:t>
        <w:br/>
        <w:t>045 | os.makedirs("resultados/csv", exist_ok=True)</w:t>
        <w:br/>
        <w:t>046 | os.makedirs("resultados/graficos", exist_ok=True)</w:t>
        <w:br/>
        <w:t xml:space="preserve">047 | </w:t>
        <w:br/>
        <w:t xml:space="preserve">048 | </w:t>
        <w:br/>
        <w:t>049 | def gerar_instancia_adversarial(n: int) -&gt; dict:</w:t>
        <w:br/>
        <w:t>050 |     """</w:t>
        <w:br/>
        <w:t>051 |     Gera uma instancia construida de forma adversarial para o algoritmo Guloso.</w:t>
        <w:br/>
        <w:t xml:space="preserve">052 | </w:t>
        <w:br/>
        <w:t>053 |     Estrategia:</w:t>
        <w:br/>
        <w:t>054 |     Criar um "Item Armadilha" (Item 0) que tem a melhor razao valor/peso,</w:t>
        <w:br/>
        <w:t>055 |     porem seu peso ocupa um pouco mais da metade da mochila.</w:t>
        <w:br/>
        <w:t>056 |     Os demais itens (1 a n-1) tem uma razao ligeiramente menor, mas somados</w:t>
        <w:br/>
        <w:t>057 |     ocupam quase 100% da mochila e entregam um valor total muito maior.</w:t>
        <w:br/>
        <w:t xml:space="preserve">058 | </w:t>
        <w:br/>
        <w:t>059 |     O Guloso vai "morder a isca", pegar o Item 0 e ficar com uma capacidade</w:t>
        <w:br/>
        <w:t>060 |     restante que nao permite pegar muitos dos itens bons, resultando num</w:t>
        <w:br/>
        <w:t>061 |     valor final bem abaixo do otimo.</w:t>
        <w:br/>
        <w:t>062 |     """</w:t>
        <w:br/>
        <w:t>063 |     W = 100 * (n - 1)</w:t>
        <w:br/>
        <w:t>064 |     pesos = []</w:t>
        <w:br/>
        <w:t>065 |     valores = []</w:t>
        <w:br/>
        <w:t xml:space="preserve">066 |     </w:t>
        <w:br/>
        <w:t>067 |     # Item 0 (armadilha pro guloso)</w:t>
        <w:br/>
        <w:t>068 |     w0 = (W // 2) + 1</w:t>
        <w:br/>
        <w:t>069 |     v0 = int(w0 * 1.5)  # Razao ~ 1.5</w:t>
        <w:br/>
        <w:t>070 |     pesos.append(w0)</w:t>
        <w:br/>
        <w:t>071 |     valores.append(v0)</w:t>
        <w:br/>
        <w:t xml:space="preserve">072 |     </w:t>
        <w:br/>
        <w:t>073 |     # Itens 1 a n-1 (solucao otima)</w:t>
        <w:br/>
        <w:t>074 |     w_outros = W // (n - 1)</w:t>
        <w:br/>
        <w:t>075 |     v_outros = int(w_outros * 1.4)  # Razao ~ 1.4</w:t>
        <w:br/>
        <w:t>076 |     for _ in range(n - 1):</w:t>
        <w:br/>
        <w:t>077 |         pesos.append(w_outros)</w:t>
        <w:br/>
        <w:t>078 |         valores.append(v_outros)</w:t>
        <w:br/>
        <w:t xml:space="preserve">079 |         </w:t>
        <w:br/>
        <w:t>080 |     return {</w:t>
        <w:br/>
        <w:t>081 |         "n": n,</w:t>
        <w:br/>
        <w:t>082 |         "capacidade": W,</w:t>
        <w:br/>
        <w:t>083 |         "pesos": pesos,</w:t>
        <w:br/>
        <w:t>084 |         "valores": valores</w:t>
        <w:br/>
        <w:t>085 |     }</w:t>
        <w:br/>
        <w:t xml:space="preserve">086 | </w:t>
        <w:br/>
        <w:t xml:space="preserve">087 | </w:t>
        <w:br/>
        <w:t>088 | def rodar_experimento_escalabilidade(ns_exponenciais, ns_escalaveis, repeticoes=1):</w:t>
        <w:br/>
        <w:t>089 |     print("\n--- INICIANDO EXPERIMENTO 1: ESCALABILIDADE ---")</w:t>
        <w:br/>
        <w:t>090 |     caminho_csv = "resultados/csv/escalabilidade.csv"</w:t>
        <w:br/>
        <w:t xml:space="preserve">091 |     </w:t>
        <w:br/>
        <w:t>092 |     algoritmos_expo = [</w:t>
        <w:br/>
        <w:t>093 |         ("Forca Bruta", executar_forca_bruta, LIMITE_EXPONENCIAL),</w:t>
        <w:br/>
        <w:t>094 |         ("Divisao e Conquista", executar_divisao_conquista, LIMITE_EXPONENCIAL),</w:t>
        <w:br/>
        <w:t>095 |         ("Backtracking", executar_backtracking, LIMITE_EXPONENCIAL),</w:t>
        <w:br/>
        <w:t>096 |     ]</w:t>
        <w:br/>
        <w:t xml:space="preserve">097 |     </w:t>
        <w:br/>
        <w:t>098 |     algoritmos_escala = [</w:t>
        <w:br/>
        <w:t>099 |         ("Prog Dinamica", executar_programacao_dinamica),</w:t>
        <w:br/>
        <w:t>100 |         ("Guloso", executar_guloso),</w:t>
        <w:br/>
        <w:t>101 |         ("FPTAS (e=0.1)", lambda inst, repeticoes_tempo=1: executar_heuristica_fptas(inst, repeticoes_tempo, epsilon=0.1)),</w:t>
        <w:br/>
        <w:t>102 |     ]</w:t>
        <w:br/>
        <w:t xml:space="preserve">103 | </w:t>
        <w:br/>
        <w:t>104 |     with open(caminho_csv, mode="w", newline="", encoding="utf-8") as f:</w:t>
        <w:br/>
        <w:t>105 |         writer = csv.writer(f)</w:t>
        <w:br/>
        <w:t>106 |         writer.writerow([</w:t>
        <w:br/>
        <w:t xml:space="preserve">107 |             "algoritmo", "n", "capacidade", "seed", "tempo_medio", </w:t>
        <w:br/>
        <w:t>108 |             "instrucoes", "valor_encontrado", "valor_otimo_pd", "gap_percentual"</w:t>
        <w:br/>
        <w:t>109 |         ])</w:t>
        <w:br/>
        <w:t xml:space="preserve">110 |         </w:t>
        <w:br/>
        <w:t>111 |         # Unifica todos os Ns para processar PD apenas uma vez por N</w:t>
        <w:br/>
        <w:t>112 |         todos_ns = sorted(list(set(ns_exponenciais + ns_escalaveis)))</w:t>
        <w:br/>
        <w:t xml:space="preserve">113 |         </w:t>
        <w:br/>
        <w:t>114 |         for n in todos_ns:</w:t>
        <w:br/>
        <w:t>115 |             seed = 42 + n</w:t>
        <w:br/>
        <w:t>116 |             inst = gerar_instancia(n=n, seed=seed)</w:t>
        <w:br/>
        <w:t>117 |             print(f"Gerada instancia n={n}, W={inst['capacidade']}")</w:t>
        <w:br/>
        <w:t xml:space="preserve">118 |             </w:t>
        <w:br/>
        <w:t>119 |             # Obtem otimo via PD para calcular o gap</w:t>
        <w:br/>
        <w:t>120 |             res_pd = executar_programacao_dinamica(inst, repeticoes_tempo=repeticoes)</w:t>
        <w:br/>
        <w:t>121 |             otimo = res_pd.valor</w:t>
        <w:br/>
        <w:t xml:space="preserve">122 |             </w:t>
        <w:br/>
        <w:t>123 |             # Grava PD se este N faz parte da lista de escalaveis</w:t>
        <w:br/>
        <w:t>124 |             if n in ns_escalaveis:</w:t>
        <w:br/>
        <w:t>125 |                 writer.writerow([</w:t>
        <w:br/>
        <w:t xml:space="preserve">126 |                     "Prog Dinamica", n, inst["capacidade"], seed, </w:t>
        <w:br/>
        <w:t xml:space="preserve">127 |                     res_pd.tempo_execucao, res_pd.num_instrucoes, </w:t>
        <w:br/>
        <w:t>128 |                     res_pd.valor, otimo, 0.0</w:t>
        <w:br/>
        <w:t>129 |                 ])</w:t>
        <w:br/>
        <w:t>130 |                 print(f"  Prog Dinamica: {res_pd.tempo_execucao:.4f}s")</w:t>
        <w:br/>
        <w:t xml:space="preserve">131 |             </w:t>
        <w:br/>
        <w:t>132 |             # Algoritmos Exponenciais</w:t>
        <w:br/>
        <w:t>133 |             if n in ns_exponenciais:</w:t>
        <w:br/>
        <w:t>134 |                 for nome, func, limite in algoritmos_expo:</w:t>
        <w:br/>
        <w:t>135 |                     if n &lt;= limite:</w:t>
        <w:br/>
        <w:t>136 |                         res = func(inst, repeticoes_tempo=repeticoes)</w:t>
        <w:br/>
        <w:t>137 |                         gap = ((otimo - res.valor) / otimo) * 100 if otimo &gt; 0 else 0</w:t>
        <w:br/>
        <w:t>138 |                         writer.writerow([</w:t>
        <w:br/>
        <w:t xml:space="preserve">139 |                             nome, n, inst["capacidade"], seed, </w:t>
        <w:br/>
        <w:t xml:space="preserve">140 |                             res.tempo_execucao, res.num_instrucoes, </w:t>
        <w:br/>
        <w:t>141 |                             res.valor, otimo, gap</w:t>
        <w:br/>
        <w:t>142 |                         ])</w:t>
        <w:br/>
        <w:t>143 |                         print(f"  {nome}: {res.tempo_execucao:.4f}s")</w:t>
        <w:br/>
        <w:t>144 |                     else:</w:t>
        <w:br/>
        <w:t>145 |                         print(f"  {nome}: ignorado (n &gt; limite)")</w:t>
        <w:br/>
        <w:t xml:space="preserve">146 | </w:t>
        <w:br/>
        <w:t>147 |             # Outros Algoritmos Escalaveis</w:t>
        <w:br/>
        <w:t>148 |             if n in ns_escalaveis:</w:t>
        <w:br/>
        <w:t>149 |                 for nome, func in algoritmos_escala[1:]: # Pula PD que ja foi</w:t>
        <w:br/>
        <w:t>150 |                     res = func(inst, repeticoes_tempo=repeticoes)</w:t>
        <w:br/>
        <w:t>151 |                     gap = ((otimo - res.valor) / otimo) * 100 if otimo &gt; 0 else 0</w:t>
        <w:br/>
        <w:t>152 |                     writer.writerow([</w:t>
        <w:br/>
        <w:t xml:space="preserve">153 |                         nome, n, inst["capacidade"], seed, </w:t>
        <w:br/>
        <w:t xml:space="preserve">154 |                         res.tempo_execucao, res.num_instrucoes, </w:t>
        <w:br/>
        <w:t>155 |                         res.valor, otimo, gap</w:t>
        <w:br/>
        <w:t>156 |                     ])</w:t>
        <w:br/>
        <w:t>157 |                     print(f"  {nome}: {res.tempo_execucao:.4f}s (Gap: {gap:.1f}%)")</w:t>
        <w:br/>
        <w:t xml:space="preserve">158 | </w:t>
        <w:br/>
        <w:t xml:space="preserve">159 | </w:t>
        <w:br/>
        <w:t>160 | def rodar_experimento_qualidade(ns_adversariais, epsilons_fptas):</w:t>
        <w:br/>
        <w:t>161 |     print("\n--- INICIANDO EXPERIMENTO 2: QUALIDADE (GAP) ---")</w:t>
        <w:br/>
        <w:t>162 |     caminho_csv = "resultados/csv/qualidade.csv"</w:t>
        <w:br/>
        <w:t xml:space="preserve">163 |     </w:t>
        <w:br/>
        <w:t>164 |     with open(caminho_csv, mode="w", newline="", encoding="utf-8") as f:</w:t>
        <w:br/>
        <w:t>165 |         writer = csv.writer(f)</w:t>
        <w:br/>
        <w:t>166 |         writer.writerow([</w:t>
        <w:br/>
        <w:t>167 |             "experimento", "n", "algoritmo", "epsilon", "tempo",</w:t>
        <w:br/>
        <w:t>168 |             "valor_encontrado", "valor_otimo", "gap_percentual"</w:t>
        <w:br/>
        <w:t>169 |         ])</w:t>
        <w:br/>
        <w:t xml:space="preserve">170 |         </w:t>
        <w:br/>
        <w:t>171 |         # 2a. Instancias Adversariais pro Guloso</w:t>
        <w:br/>
        <w:t>172 |         print("  Testando Guloso em Instancias Adversariais...")</w:t>
        <w:br/>
        <w:t>173 |         for n in ns_adversariais:</w:t>
        <w:br/>
        <w:t>174 |             inst = gerar_instancia_adversarial(n)</w:t>
        <w:br/>
        <w:t>175 |             res_pd = executar_programacao_dinamica(inst)</w:t>
        <w:br/>
        <w:t>176 |             otimo = res_pd.valor</w:t>
        <w:br/>
        <w:t xml:space="preserve">177 |             </w:t>
        <w:br/>
        <w:t>178 |             res_guloso = executar_guloso(inst)</w:t>
        <w:br/>
        <w:t>179 |             gap = ((otimo - res_guloso.valor) / otimo) * 100 if otimo &gt; 0 else 0</w:t>
        <w:br/>
        <w:t xml:space="preserve">180 |             </w:t>
        <w:br/>
        <w:t>181 |             writer.writerow([</w:t>
        <w:br/>
        <w:t>182 |                 "Adversarial_Guloso", n, "Guloso", "", res_guloso.tempo_execucao,</w:t>
        <w:br/>
        <w:t>183 |                 res_guloso.valor, otimo, gap</w:t>
        <w:br/>
        <w:t>184 |             ])</w:t>
        <w:br/>
        <w:t>185 |             print(f"    n={n}: Otimo={otimo}, Guloso={res_guloso.valor} -&gt; Gap {gap:.1f}%")</w:t>
        <w:br/>
        <w:t xml:space="preserve">186 |             </w:t>
        <w:br/>
        <w:t>187 |         # 2b. Trade-off do FPTAS com variacao de epsilon</w:t>
        <w:br/>
        <w:t>188 |         print("  Testando FPTAS com diferentes Epsilons...")</w:t>
        <w:br/>
        <w:t>189 |         inst_fptas = gerar_instancia(n=25, seed=100)</w:t>
        <w:br/>
        <w:t>190 |         res_pd = executar_programacao_dinamica(inst_fptas)</w:t>
        <w:br/>
        <w:t>191 |         otimo = res_pd.valor</w:t>
        <w:br/>
        <w:t xml:space="preserve">192 |         </w:t>
        <w:br/>
        <w:t>193 |         for eps in epsilons_fptas:</w:t>
        <w:br/>
        <w:t>194 |             res_fptas = executar_heuristica_fptas(inst_fptas, epsilon=eps)</w:t>
        <w:br/>
        <w:t>195 |             gap = ((otimo - res_fptas.valor) / otimo) * 100 if otimo &gt; 0 else 0</w:t>
        <w:br/>
        <w:t>196 |             writer.writerow([</w:t>
        <w:br/>
        <w:t>197 |                 "Epsilon_FPTAS", inst_fptas["n"], "FPTAS", eps, res_fptas.tempo_execucao,</w:t>
        <w:br/>
        <w:t>198 |                 res_fptas.valor, otimo, gap</w:t>
        <w:br/>
        <w:t>199 |             ])</w:t>
        <w:br/>
        <w:t>200 |             print(f"    Eps={eps}: Otimo={otimo}, FPTAS={res_fptas.valor} -&gt; Gap {gap:.2f}% (Tempo: {res_fptas.tempo_execucao:.4f}s)")</w:t>
        <w:br/>
        <w:t xml:space="preserve">201 | </w:t>
        <w:br/>
        <w:t xml:space="preserve">202 | </w:t>
        <w:br/>
        <w:t>203 | def rodar_experimento_poda(ns_exponenciais):</w:t>
        <w:br/>
        <w:t>204 |     print("\n--- INICIANDO EXPERIMENTO 3: EFICACIA DA PODA ---")</w:t>
        <w:br/>
        <w:t>205 |     caminho_csv = "resultados/csv/poda.csv"</w:t>
        <w:br/>
        <w:t xml:space="preserve">206 |     </w:t>
        <w:br/>
        <w:t>207 |     with open(caminho_csv, mode="w", newline="", encoding="utf-8") as f:</w:t>
        <w:br/>
        <w:t>208 |         writer = csv.writer(f)</w:t>
        <w:br/>
        <w:t>209 |         writer.writerow([</w:t>
        <w:br/>
        <w:t xml:space="preserve">210 |             "n", "seed", "nodos_visitados", "podas_viabilidade", </w:t>
        <w:br/>
        <w:t>211 |             "podas_bound", "espaco_total"</w:t>
        <w:br/>
        <w:t>212 |         ])</w:t>
        <w:br/>
        <w:t xml:space="preserve">213 |         </w:t>
        <w:br/>
        <w:t>214 |         for n in ns_exponenciais:</w:t>
        <w:br/>
        <w:t>215 |             if n &gt; LIMITE_EXPONENCIAL:</w:t>
        <w:br/>
        <w:t>216 |                 continue</w:t>
        <w:br/>
        <w:t>217 |             seed = 99 + n</w:t>
        <w:br/>
        <w:t>218 |             inst = gerar_instancia(n=n, seed=seed)</w:t>
        <w:br/>
        <w:t>219 |             res_bt = executar_backtracking(inst)</w:t>
        <w:br/>
        <w:t xml:space="preserve">220 |             </w:t>
        <w:br/>
        <w:t>221 |             estatisticas = res_bt.estatisticas_poda</w:t>
        <w:br/>
        <w:t>222 |             espaco_total = (2 ** (n + 1)) - 1</w:t>
        <w:br/>
        <w:t xml:space="preserve">223 |             </w:t>
        <w:br/>
        <w:t>224 |             writer.writerow([</w:t>
        <w:br/>
        <w:t xml:space="preserve">225 |                 n, seed, estatisticas["nodos_visitados"], </w:t>
        <w:br/>
        <w:t>226 |                 estatisticas["podas_viabilidade"], estatisticas["podas_bound"],</w:t>
        <w:br/>
        <w:t>227 |                 espaco_total</w:t>
        <w:br/>
        <w:t>228 |             ])</w:t>
        <w:br/>
        <w:t>229 |             perc = (estatisticas["nodos_visitados"] / espaco_total) * 100</w:t>
        <w:br/>
        <w:t>230 |             print(f"  n={n}: {estatisticas['nodos_visitados']} nos visitados "</w:t>
        <w:br/>
        <w:t>231 |                   f"de {espaco_total} totais ({perc:.4f}%)")</w:t>
        <w:br/>
        <w:t xml:space="preserve">232 | </w:t>
        <w:br/>
        <w:t xml:space="preserve">233 | </w:t>
        <w:br/>
        <w:t>234 | # ===================================================================</w:t>
        <w:br/>
        <w:t>235 | # GERAÇÃO DE GRÁFICOS</w:t>
        <w:br/>
        <w:t>236 | # ===================================================================</w:t>
        <w:br/>
        <w:t xml:space="preserve">237 | </w:t>
        <w:br/>
        <w:t>238 | import pandas as pd</w:t>
        <w:br/>
        <w:t xml:space="preserve">239 | </w:t>
        <w:br/>
        <w:t>240 | def gerar_graficos():</w:t>
        <w:br/>
        <w:t>241 |     print("\n--- GERANDO GRAFICOS COM MATPLOTLIB ---")</w:t>
        <w:br/>
        <w:t xml:space="preserve">242 |     </w:t>
        <w:br/>
        <w:t>243 |     # Carrega dados</w:t>
        <w:br/>
        <w:t>244 |     try:</w:t>
        <w:br/>
        <w:t>245 |         df_esc = pd.read_csv("resultados/csv/escalabilidade.csv")</w:t>
        <w:br/>
        <w:t>246 |         df_qual = pd.read_csv("resultados/csv/qualidade.csv")</w:t>
        <w:br/>
        <w:t>247 |         df_poda = pd.read_csv("resultados/csv/poda.csv")</w:t>
        <w:br/>
        <w:t>248 |     except FileNotFoundError as e:</w:t>
        <w:br/>
        <w:t>249 |         print(f"Erro ao carregar CSVs: {e}. Execute os experimentos primeiro.")</w:t>
        <w:br/>
        <w:t>250 |         return</w:t>
        <w:br/>
        <w:t xml:space="preserve">251 | </w:t>
        <w:br/>
        <w:t>252 |     # 1. grafico_tempo_exponenciais.png</w:t>
        <w:br/>
        <w:t>253 |     plt.figure(figsize=(10, 6))</w:t>
        <w:br/>
        <w:t>254 |     algoritmos_expo = ["Forca Bruta", "Divisao e Conquista", "Backtracking", "Prog Dinamica"]</w:t>
        <w:br/>
        <w:t>255 |     for alg in algoritmos_expo:</w:t>
        <w:br/>
        <w:t>256 |         dados = df_esc[(df_esc["algoritmo"] == alg) &amp; (df_esc["n"] &lt;= LIMITE_EXPONENCIAL)]</w:t>
        <w:br/>
        <w:t>257 |         if not dados.empty:</w:t>
        <w:br/>
        <w:t>258 |             plt.plot(dados["n"], dados["tempo_medio"], marker='o', label=alg)</w:t>
        <w:br/>
        <w:t xml:space="preserve">259 |     </w:t>
        <w:br/>
        <w:t>260 |     plt.yscale("log")</w:t>
        <w:br/>
        <w:t>261 |     plt.title("Tempo de Execução vs N (Algoritmos Exatos)")</w:t>
        <w:br/>
        <w:t>262 |     plt.xlabel("Número de Itens (n)")</w:t>
        <w:br/>
        <w:t>263 |     plt.ylabel("Tempo (segundos) - Escala Log")</w:t>
        <w:br/>
        <w:t>264 |     plt.grid(True, which="both", ls="--")</w:t>
        <w:br/>
        <w:t>265 |     plt.legend()</w:t>
        <w:br/>
        <w:t>266 |     plt.tight_layout()</w:t>
        <w:br/>
        <w:t>267 |     plt.savefig("resultados/graficos/grafico_tempo_exponenciais.png", dpi=300)</w:t>
        <w:br/>
        <w:t>268 |     plt.close()</w:t>
        <w:br/>
        <w:t xml:space="preserve">269 |     </w:t>
        <w:br/>
        <w:t>270 |     # 2. grafico_tempo_escalaveis.png</w:t>
        <w:br/>
        <w:t>271 |     plt.figure(figsize=(10, 6))</w:t>
        <w:br/>
        <w:t>272 |     algoritmos_esc = ["Prog Dinamica", "Guloso", "FPTAS (e=0.1)"]</w:t>
        <w:br/>
        <w:t>273 |     for alg in algoritmos_esc:</w:t>
        <w:br/>
        <w:t>274 |         dados = df_esc[df_esc["algoritmo"] == alg]</w:t>
        <w:br/>
        <w:t>275 |         if not dados.empty:</w:t>
        <w:br/>
        <w:t>276 |             plt.plot(dados["n"], dados["tempo_medio"], marker='s', label=alg)</w:t>
        <w:br/>
        <w:t xml:space="preserve">277 |             </w:t>
        <w:br/>
        <w:t>278 |     plt.title("Escalabilidade de Tempo vs N (Algoritmos Eficientes)")</w:t>
        <w:br/>
        <w:t>279 |     plt.xlabel("Número de Itens (n)")</w:t>
        <w:br/>
        <w:t>280 |     plt.ylabel("Tempo (segundos)")</w:t>
        <w:br/>
        <w:t>281 |     plt.grid(True)</w:t>
        <w:br/>
        <w:t>282 |     plt.legend()</w:t>
        <w:br/>
        <w:t>283 |     plt.tight_layout()</w:t>
        <w:br/>
        <w:t>284 |     plt.savefig("resultados/graficos/grafico_tempo_escalaveis.png", dpi=300)</w:t>
        <w:br/>
        <w:t>285 |     plt.close()</w:t>
        <w:br/>
        <w:t xml:space="preserve">286 | </w:t>
        <w:br/>
        <w:t>287 |     # 3. grafico_instrucoes_exponenciais.png</w:t>
        <w:br/>
        <w:t>288 |     plt.figure(figsize=(10, 6))</w:t>
        <w:br/>
        <w:t>289 |     for alg in algoritmos_expo:</w:t>
        <w:br/>
        <w:t>290 |         dados = df_esc[(df_esc["algoritmo"] == alg) &amp; (df_esc["n"] &lt;= LIMITE_EXPONENCIAL)]</w:t>
        <w:br/>
        <w:t>291 |         if not dados.empty:</w:t>
        <w:br/>
        <w:t>292 |             plt.plot(dados["n"], dados["instrucoes"], marker='^', label=alg)</w:t>
        <w:br/>
        <w:t xml:space="preserve">293 |             </w:t>
        <w:br/>
        <w:t>294 |     plt.yscale("log")</w:t>
        <w:br/>
        <w:t>295 |     plt.title("Total de Instruções vs N (Algoritmos Exatos)")</w:t>
        <w:br/>
        <w:t>296 |     plt.xlabel("Número de Itens (n)")</w:t>
        <w:br/>
        <w:t>297 |     plt.ylabel("Número de Instruções - Escala Log")</w:t>
        <w:br/>
        <w:t>298 |     plt.grid(True, which="both", ls="--")</w:t>
        <w:br/>
        <w:t>299 |     plt.legend()</w:t>
        <w:br/>
        <w:t>300 |     plt.tight_layout()</w:t>
        <w:br/>
        <w:t>301 |     plt.savefig("resultados/graficos/grafico_instrucoes_exponenciais.png", dpi=300)</w:t>
        <w:br/>
        <w:t>302 |     plt.close()</w:t>
        <w:br/>
        <w:t xml:space="preserve">303 |     </w:t>
        <w:br/>
        <w:t>304 |     # 4. grafico_gap_guloso.png</w:t>
        <w:br/>
        <w:t>305 |     plt.figure(figsize=(10, 6))</w:t>
        <w:br/>
        <w:t>306 |     dados_guloso = df_qual[df_qual["experimento"] == "Adversarial_Guloso"]</w:t>
        <w:br/>
        <w:t>307 |     if not dados_guloso.empty:</w:t>
        <w:br/>
        <w:t>308 |         plt.plot(dados_guloso["n"], dados_guloso["gap_percentual"], marker='o', color='red')</w:t>
        <w:br/>
        <w:t>309 |         plt.title("Gap de Otimalidade do Guloso em Instâncias Adversariais")</w:t>
        <w:br/>
        <w:t>310 |         plt.xlabel("Número de Itens (n)")</w:t>
        <w:br/>
        <w:t>311 |         plt.ylabel("Gap em relação ao Ótimo (%)")</w:t>
        <w:br/>
        <w:t>312 |         plt.grid(True)</w:t>
        <w:br/>
        <w:t>313 |         plt.tight_layout()</w:t>
        <w:br/>
        <w:t>314 |         plt.savefig("resultados/graficos/grafico_gap_guloso.png", dpi=300)</w:t>
        <w:br/>
        <w:t>315 |     plt.close()</w:t>
        <w:br/>
        <w:t xml:space="preserve">316 | </w:t>
        <w:br/>
        <w:t>317 |     # 5. grafico_gap_fptas_epsilon.png</w:t>
        <w:br/>
        <w:t>318 |     plt.figure(figsize=(10, 6))</w:t>
        <w:br/>
        <w:t>319 |     dados_fptas = df_qual[df_qual["experimento"] == "Epsilon_FPTAS"].sort_values("epsilon")</w:t>
        <w:br/>
        <w:t>320 |     if not dados_fptas.empty:</w:t>
        <w:br/>
        <w:t>321 |         fig, ax1 = plt.subplots(figsize=(10, 6))</w:t>
        <w:br/>
        <w:t xml:space="preserve">322 |         </w:t>
        <w:br/>
        <w:t>323 |         color = 'tab:blue'</w:t>
        <w:br/>
        <w:t>324 |         ax1.set_xlabel("Epsilon (ε)")</w:t>
        <w:br/>
        <w:t>325 |         ax1.set_ylabel("Gap em relação ao Ótimo (%)", color=color)</w:t>
        <w:br/>
        <w:t>326 |         ax1.plot(dados_fptas["epsilon"], dados_fptas["gap_percentual"], marker='o', color=color, label="Gap %")</w:t>
        <w:br/>
        <w:t>327 |         ax1.tick_params(axis='y', labelcolor=color)</w:t>
        <w:br/>
        <w:t xml:space="preserve">328 |         </w:t>
        <w:br/>
        <w:t>329 |         ax2 = ax1.twinx()</w:t>
        <w:br/>
        <w:t>330 |         color = 'tab:red'</w:t>
        <w:br/>
        <w:t>331 |         ax2.set_ylabel("Tempo de Execução (s)", color=color)</w:t>
        <w:br/>
        <w:t>332 |         ax2.plot(dados_fptas["epsilon"], dados_fptas["tempo"], marker='s', color=color, linestyle='--', label="Tempo (s)")</w:t>
        <w:br/>
        <w:t>333 |         ax2.tick_params(axis='y', labelcolor=color)</w:t>
        <w:br/>
        <w:t xml:space="preserve">334 |         </w:t>
        <w:br/>
        <w:t>335 |         plt.title("Trade-off do FPTAS: Gap e Tempo vs Epsilon (n=25)")</w:t>
        <w:br/>
        <w:t>336 |         fig.tight_layout()</w:t>
        <w:br/>
        <w:t>337 |         plt.savefig("resultados/graficos/grafico_gap_fptas_epsilon.png", dpi=300)</w:t>
        <w:br/>
        <w:t>338 |     plt.close()</w:t>
        <w:br/>
        <w:t xml:space="preserve">339 | </w:t>
        <w:br/>
        <w:t>340 |     # 6. grafico_eficacia_poda.png</w:t>
        <w:br/>
        <w:t>341 |     plt.figure(figsize=(10, 6))</w:t>
        <w:br/>
        <w:t>342 |     if not df_poda.empty:</w:t>
        <w:br/>
        <w:t>343 |         plt.plot(df_poda["n"], df_poda["espaco_total"], marker='_', label="Espaço Total (2^n)")</w:t>
        <w:br/>
        <w:t>344 |         plt.plot(df_poda["n"], df_poda["nodos_visitados"], marker='o', label="Nós Visitados (BT)")</w:t>
        <w:br/>
        <w:t xml:space="preserve">345 |         </w:t>
        <w:br/>
        <w:t>346 |         plt.yscale("log")</w:t>
        <w:br/>
        <w:t>347 |         plt.title("Eficácia da Poda: Nós Visitados vs Espaço Total")</w:t>
        <w:br/>
        <w:t>348 |         plt.xlabel("Número de Itens (n)")</w:t>
        <w:br/>
        <w:t>349 |         plt.ylabel("Quantidade de Nós (Escala Log)")</w:t>
        <w:br/>
        <w:t>350 |         plt.grid(True, which="both", ls="--")</w:t>
        <w:br/>
        <w:t>351 |         plt.legend()</w:t>
        <w:br/>
        <w:t>352 |         plt.tight_layout()</w:t>
        <w:br/>
        <w:t>353 |         plt.savefig("resultados/graficos/grafico_eficacia_poda.png", dpi=300)</w:t>
        <w:br/>
        <w:t>354 |     plt.close()</w:t>
        <w:br/>
        <w:t xml:space="preserve">355 |     </w:t>
        <w:br/>
        <w:t>356 |     print("Graficos gerados e salvos em resultados/graficos/")</w:t>
        <w:br/>
        <w:t xml:space="preserve">357 | </w:t>
        <w:br/>
        <w:t xml:space="preserve">358 | </w:t>
        <w:br/>
        <w:t>359 | def main():</w:t>
        <w:br/>
        <w:t>360 |     parser = argparse.ArgumentParser(description="Gera dados para a Analise de Resultados.")</w:t>
        <w:br/>
        <w:t>361 |     parser.add_argument("--skip-exp", action="store_true", help="Pula os experimentos e gera apenas os graficos.")</w:t>
        <w:br/>
        <w:t>362 |     args = parser.parse_args()</w:t>
        <w:br/>
        <w:t xml:space="preserve">363 | </w:t>
        <w:br/>
        <w:t>364 |     if not args.skip_exp:</w:t>
        <w:br/>
        <w:t>365 |         # Configurações de N para os testes reduzidas para agilizar a validação</w:t>
        <w:br/>
        <w:t>366 |         ns_exponenciais = [4, 6, 8, 10, 12, 14, 16]</w:t>
        <w:br/>
        <w:t>367 |         ns_escalaveis = [10, 20, 50, 100]</w:t>
        <w:br/>
        <w:t xml:space="preserve">368 |         </w:t>
        <w:br/>
        <w:t>369 |         ns_adversariais = [5, 10, 20, 50, 100]</w:t>
        <w:br/>
        <w:t>370 |         epsilons_fptas = [0.01, 0.05, 0.1, 0.2, 0.3, 0.5, 0.8]</w:t>
        <w:br/>
        <w:t xml:space="preserve">371 |         </w:t>
        <w:br/>
        <w:t>372 |         tempo_inicio = time.time()</w:t>
        <w:br/>
        <w:t xml:space="preserve">373 |         </w:t>
        <w:br/>
        <w:t>374 |         rodar_experimento_escalabilidade(ns_exponenciais, ns_escalaveis)</w:t>
        <w:br/>
        <w:t>375 |         rodar_experimento_qualidade(ns_adversariais, epsilons_fptas)</w:t>
        <w:br/>
        <w:t>376 |         rodar_experimento_poda(ns_exponenciais)</w:t>
        <w:br/>
        <w:t xml:space="preserve">377 |         </w:t>
        <w:br/>
        <w:t>378 |         tempo_total = time.time() - tempo_inicio</w:t>
        <w:br/>
        <w:t>379 |         print(f"\nExperimentos concluidos em {tempo_total:.2f} segundos.")</w:t>
        <w:br/>
        <w:t xml:space="preserve">380 |     </w:t>
        <w:br/>
        <w:t>381 |     gerar_graficos()</w:t>
        <w:br/>
        <w:t xml:space="preserve">382 | </w:t>
        <w:br/>
        <w:t xml:space="preserve">383 | </w:t>
        <w:br/>
        <w:t>384 | if __name__ == "__main__":</w:t>
        <w:br/>
        <w:t>385 | 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